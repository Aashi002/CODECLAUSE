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14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656" w:lineRule="exact" w:before="24" w:after="0"/>
              <w:ind w:left="2592" w:right="2304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48"/>
              </w:rPr>
              <w:t xml:space="preserve">PYTHON PROGRAMMING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50"/>
              </w:rPr>
              <w:t>[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48"/>
              </w:rPr>
              <w:t>R17A0554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50"/>
              </w:rPr>
              <w:t xml:space="preserve">] </w:t>
            </w:r>
          </w:p>
          <w:p>
            <w:pPr>
              <w:autoSpaceDN w:val="0"/>
              <w:autoSpaceDE w:val="0"/>
              <w:widowControl/>
              <w:spacing w:line="692" w:lineRule="exact" w:before="162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50"/>
              </w:rPr>
              <w:t xml:space="preserve">LECTURE NOTES </w:t>
            </w:r>
          </w:p>
          <w:p>
            <w:pPr>
              <w:autoSpaceDN w:val="0"/>
              <w:tabs>
                <w:tab w:pos="5082" w:val="left"/>
              </w:tabs>
              <w:autoSpaceDE w:val="0"/>
              <w:widowControl/>
              <w:spacing w:line="516" w:lineRule="exact" w:before="264" w:after="0"/>
              <w:ind w:left="2726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44"/>
              </w:rPr>
              <w:t xml:space="preserve">B.TECH III YEAR – II SEM (R17)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44"/>
              </w:rPr>
              <w:t xml:space="preserve">(2019-20) </w:t>
            </w:r>
          </w:p>
          <w:p>
            <w:pPr>
              <w:autoSpaceDN w:val="0"/>
              <w:autoSpaceDE w:val="0"/>
              <w:widowControl/>
              <w:spacing w:line="240" w:lineRule="auto" w:before="964" w:after="0"/>
              <w:ind w:left="0" w:right="445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76070" cy="14668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14668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500" w:lineRule="exact" w:before="514" w:after="0"/>
              <w:ind w:left="0" w:right="3676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6"/>
              </w:rPr>
              <w:t xml:space="preserve">DEPARTMENT OF </w:t>
            </w:r>
          </w:p>
          <w:p>
            <w:pPr>
              <w:autoSpaceDN w:val="0"/>
              <w:autoSpaceDE w:val="0"/>
              <w:widowControl/>
              <w:spacing w:line="498" w:lineRule="exact" w:before="178" w:after="0"/>
              <w:ind w:left="223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6"/>
              </w:rPr>
              <w:t xml:space="preserve">COMPUTER SCIENCE AND ENGINEERING </w:t>
            </w:r>
          </w:p>
          <w:p>
            <w:pPr>
              <w:autoSpaceDN w:val="0"/>
              <w:autoSpaceDE w:val="0"/>
              <w:widowControl/>
              <w:spacing w:line="476" w:lineRule="exact" w:before="1098" w:after="0"/>
              <w:ind w:left="1584" w:right="1296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36"/>
              </w:rPr>
              <w:t xml:space="preserve">MALLA REDDY COLLEGE OF ENGINEERING &amp;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36"/>
              </w:rPr>
              <w:t xml:space="preserve">TECHNOLOGY </w:t>
            </w:r>
          </w:p>
          <w:p>
            <w:pPr>
              <w:autoSpaceDN w:val="0"/>
              <w:autoSpaceDE w:val="0"/>
              <w:widowControl/>
              <w:spacing w:line="240" w:lineRule="auto" w:before="220" w:after="0"/>
              <w:ind w:left="21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4F81BC"/>
                <w:sz w:val="22"/>
              </w:rPr>
              <w:t xml:space="preserve">(Autonomous Institution – UGC, Govt. of India) </w:t>
            </w:r>
          </w:p>
          <w:p>
            <w:pPr>
              <w:autoSpaceDN w:val="0"/>
              <w:tabs>
                <w:tab w:pos="3240" w:val="left"/>
                <w:tab w:pos="5398" w:val="left"/>
              </w:tabs>
              <w:autoSpaceDE w:val="0"/>
              <w:widowControl/>
              <w:spacing w:line="218" w:lineRule="exact" w:before="110" w:after="0"/>
              <w:ind w:left="1474" w:right="1152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Recognized under 2(f) and 12 (B) of UGC ACT 1956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(Affiliated to JNTUH, Hyderabad, Approved by AICTE - Accredited by NBA &amp; NAAC – ‘A’ Grade - ISO 9001:2015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Certified) </w:t>
            </w:r>
          </w:p>
          <w:p>
            <w:pPr>
              <w:autoSpaceDN w:val="0"/>
              <w:autoSpaceDE w:val="0"/>
              <w:widowControl/>
              <w:spacing w:line="320" w:lineRule="exact" w:before="166" w:after="0"/>
              <w:ind w:left="8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Maisammaguda, Dhulapally (Post Via. Hakimpet), Secunderabad – 500100, Telangana State, India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980"/>
              </w:trPr>
              <w:tc>
                <w:tcPr>
                  <w:tcW w:type="dxa" w:w="3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696" w:val="left"/>
                    </w:tabs>
                    <w:autoSpaceDE w:val="0"/>
                    <w:widowControl/>
                    <w:spacing w:line="460" w:lineRule="exact" w:before="0" w:after="0"/>
                    <w:ind w:left="768" w:right="1296" w:firstLine="0"/>
                    <w:jc w:val="left"/>
                  </w:pP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48"/>
                    </w:rPr>
                    <w:t xml:space="preserve">SYLLABUS </w:t>
                  </w:r>
                </w:p>
              </w:tc>
              <w:tc>
                <w:tcPr>
                  <w:tcW w:type="dxa" w:w="2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32" w:lineRule="exact" w:before="134" w:after="0"/>
              <w:ind w:left="122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MALLA REDDY COLLEGE OF ENGINEERING AND TECHNOLOGY </w:t>
            </w:r>
          </w:p>
          <w:p>
            <w:pPr>
              <w:autoSpaceDN w:val="0"/>
              <w:tabs>
                <w:tab w:pos="860" w:val="left"/>
                <w:tab w:pos="1220" w:val="left"/>
                <w:tab w:pos="3382" w:val="left"/>
                <w:tab w:pos="4234" w:val="left"/>
                <w:tab w:pos="8424" w:val="left"/>
                <w:tab w:pos="9144" w:val="left"/>
              </w:tabs>
              <w:autoSpaceDE w:val="0"/>
              <w:widowControl/>
              <w:spacing w:line="276" w:lineRule="exact" w:before="276" w:after="0"/>
              <w:ind w:left="502" w:right="115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III Year B. Tech CSE -II SEM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L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T/P/D C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 3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 - / - / -  3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OPEN ELECTIVE III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(R17A0554) PYTHON PROGRAMMING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OBJECTIVES: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To read and write simple Python programs.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22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To develop Python programs with conditionals and loops.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22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To define Python functions and call them.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22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To use Python data structures –- lists, tuples, dictionaries.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22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To do input/output with files in Python. </w:t>
            </w:r>
          </w:p>
          <w:p>
            <w:pPr>
              <w:autoSpaceDN w:val="0"/>
              <w:autoSpaceDE w:val="0"/>
              <w:widowControl/>
              <w:spacing w:line="272" w:lineRule="exact" w:before="60" w:after="0"/>
              <w:ind w:left="700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UNIT I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INTRODUCTION DATA, EXPRESSIONS, STATEMENTS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Introduction to Python and installation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, data types: Int, float, Boolean, string, and list; variables,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expressions, statements, precedence of operators, comments; modules, functions--- function and its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use, flow of execution, parameters and arguments. </w:t>
            </w:r>
          </w:p>
          <w:p>
            <w:pPr>
              <w:autoSpaceDN w:val="0"/>
              <w:autoSpaceDE w:val="0"/>
              <w:widowControl/>
              <w:spacing w:line="270" w:lineRule="exact" w:before="300" w:after="0"/>
              <w:ind w:left="700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UNIT II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CONTROL FLOW, LOOPS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Conditionals: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Boolean values and operators, conditional (if), alternative (if-else), chained conditional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(if-elif-else); Iteration: while, for, break, continue. </w:t>
            </w:r>
          </w:p>
          <w:p>
            <w:pPr>
              <w:autoSpaceDN w:val="0"/>
              <w:autoSpaceDE w:val="0"/>
              <w:widowControl/>
              <w:spacing w:line="272" w:lineRule="exact" w:before="298" w:after="0"/>
              <w:ind w:left="700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UNIT III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FUNCTIONS, ARRAYS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Fruitful functions: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return values, parameters, local and global scope, function composition,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recursion; Strings: string slices, immutability, string functions and methods, string module; Python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arrays, Access the Elements of an Array, array methods. </w:t>
            </w:r>
          </w:p>
          <w:p>
            <w:pPr>
              <w:autoSpaceDN w:val="0"/>
              <w:autoSpaceDE w:val="0"/>
              <w:widowControl/>
              <w:spacing w:line="272" w:lineRule="exact" w:before="298" w:after="0"/>
              <w:ind w:left="700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UNIT IV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LISTS, TUPLES, DICTIONARIES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Lists: list operations, list slices, list methods, list loop, mutability, aliasing, cloning lists, list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parameters, list comprehension; Tuples: tuple assignment, tuple as return value, tuple comprehension;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Dictionaries: operations and methods,  comprehension; </w:t>
            </w:r>
          </w:p>
          <w:p>
            <w:pPr>
              <w:autoSpaceDN w:val="0"/>
              <w:autoSpaceDE w:val="0"/>
              <w:widowControl/>
              <w:spacing w:line="272" w:lineRule="exact" w:before="302" w:after="0"/>
              <w:ind w:left="700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UNIT V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FILES, EXCEPTIONS, MODULES, PACKAGES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Files and exception: text files, reading and writing files, command line arguments, errors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exceptions, handling exceptions, modules (datetime, time, OS , calendar, math module), Explore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packages.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28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48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48" w:after="0"/>
                    <w:ind w:left="0" w:right="189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1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1830"/>
              </w:trPr>
              <w:tc>
                <w:tcPr>
                  <w:tcW w:type="dxa" w:w="874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072" w:val="left"/>
                    </w:tabs>
                    <w:autoSpaceDE w:val="0"/>
                    <w:widowControl/>
                    <w:spacing w:line="274" w:lineRule="exact" w:before="58" w:after="0"/>
                    <w:ind w:left="552" w:right="1008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OUTCOMES: Upon completion of the course, students will be able to </w:t>
                  </w:r>
                  <w:r>
                    <w:tab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Read, write, execute by hand simple Python programs.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72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Structure simple Python programs for solving problems.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72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Decompose a Python program into functions.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Represent compound data using Python lists, tuples, dictionaries.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72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Read and write data from/to files in Python Programs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68" w:lineRule="exact" w:before="518" w:after="0"/>
              <w:ind w:left="1222" w:right="576" w:hanging="522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TEXT BOOKS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1.Allen B. Downey, ``Think Python: How to Think Like a Computer Scientist‘‘, 2nd edition,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Updated for Python 3, Shroff/O‘Reilly Publishers, 2016. </w:t>
            </w:r>
          </w:p>
          <w:p>
            <w:pPr>
              <w:autoSpaceDN w:val="0"/>
              <w:autoSpaceDE w:val="0"/>
              <w:widowControl/>
              <w:spacing w:line="280" w:lineRule="exact" w:before="0" w:after="0"/>
              <w:ind w:left="1222" w:right="30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2.R. Nageswara Rao, “Core Python Programming”, dreamtech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3. Python Programming: A Modern Approach, Vamsi Kurama, Pearson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256" w:lineRule="exact" w:before="316" w:after="0"/>
              <w:ind w:left="700" w:right="518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REFERENCE BOOKS: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1. Core Python Programming, W.Chun, Pearson. </w:t>
            </w:r>
          </w:p>
          <w:p>
            <w:pPr>
              <w:autoSpaceDN w:val="0"/>
              <w:autoSpaceDE w:val="0"/>
              <w:widowControl/>
              <w:spacing w:line="276" w:lineRule="exact" w:before="44" w:after="0"/>
              <w:ind w:left="1222" w:right="44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2. Introduction to Python, Kenneth A. Lambert, Cengage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3. Learning Python, Mark Lutz, Orielly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.99999999999997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2.00000000000003" w:type="dxa"/>
            </w:tblPr>
            <w:tblGrid>
              <w:gridCol w:w="3750"/>
              <w:gridCol w:w="3750"/>
              <w:gridCol w:w="3750"/>
            </w:tblGrid>
            <w:tr>
              <w:trPr>
                <w:trHeight w:hRule="exact" w:val="980"/>
              </w:trPr>
              <w:tc>
                <w:tcPr>
                  <w:tcW w:type="dxa" w:w="3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456" w:val="left"/>
                    </w:tabs>
                    <w:autoSpaceDE w:val="0"/>
                    <w:widowControl/>
                    <w:spacing w:line="460" w:lineRule="exact" w:before="0" w:after="0"/>
                    <w:ind w:left="1020" w:right="1440" w:firstLine="0"/>
                    <w:jc w:val="left"/>
                  </w:pP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  <w:r>
                    <w:br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48"/>
                    </w:rPr>
                    <w:t xml:space="preserve">INDEX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46.0000000000001" w:type="dxa"/>
            </w:tblPr>
            <w:tblGrid>
              <w:gridCol w:w="3750"/>
              <w:gridCol w:w="3750"/>
              <w:gridCol w:w="3750"/>
            </w:tblGrid>
            <w:tr>
              <w:trPr>
                <w:trHeight w:hRule="exact" w:val="596"/>
              </w:trPr>
              <w:tc>
                <w:tcPr>
                  <w:tcW w:type="dxa" w:w="19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252" w:after="0"/>
                    <w:ind w:left="0" w:right="512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UNIT </w:t>
                  </w:r>
                </w:p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252" w:after="0"/>
                    <w:ind w:left="79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TOPIC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252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PAGE NO </w:t>
                  </w:r>
                </w:p>
              </w:tc>
            </w:tr>
            <w:tr>
              <w:trPr>
                <w:trHeight w:hRule="exact" w:val="564"/>
              </w:trPr>
              <w:tc>
                <w:tcPr>
                  <w:tcW w:type="dxa" w:w="1980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2534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I</w:t>
                  </w:r>
                </w:p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56" w:after="0"/>
                    <w:ind w:left="304" w:right="864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INTRODUCTION  DATA, </w:t>
                  </w:r>
                  <w:r>
                    <w:br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EXPRESSIONS, STATEMENTS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72" w:after="0"/>
                    <w:ind w:left="0" w:right="101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1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>Introduction to Python and installation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data types: Int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6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float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7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Boolean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string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List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10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variables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11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expressions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13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statements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16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precedence of operators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17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comments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18 </w:t>
                  </w:r>
                </w:p>
              </w:tc>
            </w:tr>
            <w:tr>
              <w:trPr>
                <w:trHeight w:hRule="exact" w:val="336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modules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19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functions ---- function and its use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20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flow of execution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21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parameters and arguments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26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1980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4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II </w:t>
                  </w:r>
                </w:p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CONTROL FLOW, LOOPS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35 </w:t>
                  </w:r>
                </w:p>
              </w:tc>
            </w:tr>
            <w:tr>
              <w:trPr>
                <w:trHeight w:hRule="exact" w:val="564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exact" w:before="72" w:after="0"/>
                    <w:ind w:left="334" w:right="864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>Conditionals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: Boolean values and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operators,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35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conditional (if)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36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alternative (if-else)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37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chained conditional (if-elif-else)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39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3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Iteration: while, for, break, continue.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41 </w:t>
                  </w:r>
                </w:p>
              </w:tc>
            </w:tr>
            <w:tr>
              <w:trPr>
                <w:trHeight w:hRule="exact" w:val="336"/>
              </w:trPr>
              <w:tc>
                <w:tcPr>
                  <w:tcW w:type="dxa" w:w="1980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57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III </w:t>
                  </w:r>
                </w:p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4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FUNCTIONS, ARRAYS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55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4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>Fruitful functions: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 return values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55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parameters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57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local and global scope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59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function composition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62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recursion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63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Strings: string slices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64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immutability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66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string functions and methods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67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string module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72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Python arrays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73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Access the Elements of an Array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75 </w:t>
                  </w:r>
                </w:p>
              </w:tc>
            </w:tr>
            <w:tr>
              <w:trPr>
                <w:trHeight w:hRule="exact" w:val="312"/>
              </w:trPr>
              <w:tc>
                <w:tcPr>
                  <w:tcW w:type="dxa" w:w="3750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Array methods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76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14" w:type="dxa"/>
      </w:tblPr>
      <w:tblGrid>
        <w:gridCol w:w="11302"/>
      </w:tblGrid>
      <w:tr>
        <w:trPr>
          <w:trHeight w:hRule="exact" w:val="14833"/>
        </w:trPr>
        <w:tc>
          <w:tcPr>
            <w:tcW w:type="dxa" w:w="112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4.0" w:type="dxa"/>
            </w:tblPr>
            <w:tblGrid>
              <w:gridCol w:w="3751"/>
              <w:gridCol w:w="3751"/>
              <w:gridCol w:w="3751"/>
            </w:tblGrid>
            <w:tr>
              <w:trPr>
                <w:trHeight w:hRule="exact" w:val="304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48.0000000000001" w:type="dxa"/>
            </w:tblPr>
            <w:tblGrid>
              <w:gridCol w:w="3751"/>
              <w:gridCol w:w="3751"/>
              <w:gridCol w:w="3751"/>
            </w:tblGrid>
            <w:tr>
              <w:trPr>
                <w:trHeight w:hRule="exact" w:val="332"/>
              </w:trPr>
              <w:tc>
                <w:tcPr>
                  <w:tcW w:type="dxa" w:w="1980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2534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IV </w:t>
                  </w:r>
                </w:p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LISTS, TUPLES, DICTIONARIES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78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Lists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78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list operations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79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list slices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80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list methods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81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list loop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83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mutability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85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aliasing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87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cloning lists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88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list parameters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89 </w:t>
                  </w:r>
                </w:p>
              </w:tc>
            </w:tr>
            <w:tr>
              <w:trPr>
                <w:trHeight w:hRule="exact" w:val="336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list comprehension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90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Tuples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91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tuple assignment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94 </w:t>
                  </w:r>
                </w:p>
              </w:tc>
            </w:tr>
            <w:tr>
              <w:trPr>
                <w:trHeight w:hRule="exact" w:val="336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tuple as return value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95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tuple comprehension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96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Dictionaries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97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operations and methods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97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comprehension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102 </w:t>
                  </w:r>
                </w:p>
              </w:tc>
            </w:tr>
            <w:tr>
              <w:trPr>
                <w:trHeight w:hRule="exact" w:val="562"/>
              </w:trPr>
              <w:tc>
                <w:tcPr>
                  <w:tcW w:type="dxa" w:w="1980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V </w:t>
                  </w:r>
                </w:p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56" w:after="0"/>
                    <w:ind w:left="448" w:right="144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FILES, EXCEPTIONS, 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MODULES, PACKAGES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103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Files and exception: text files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103 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reading and writing files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104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command line arguments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109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errors and exceptions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112 </w:t>
                  </w:r>
                </w:p>
              </w:tc>
            </w:tr>
            <w:tr>
              <w:trPr>
                <w:trHeight w:hRule="exact" w:val="336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handling exceptions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114 </w:t>
                  </w:r>
                </w:p>
              </w:tc>
            </w:tr>
            <w:tr>
              <w:trPr>
                <w:trHeight w:hRule="exact" w:val="560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44" w:after="0"/>
                    <w:ind w:left="448" w:right="288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modules (datetime, time, OS , calendar,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math module) 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121 </w:t>
                  </w:r>
                </w:p>
              </w:tc>
            </w:tr>
            <w:tr>
              <w:trPr>
                <w:trHeight w:hRule="exact" w:val="314"/>
              </w:trPr>
              <w:tc>
                <w:tcPr>
                  <w:tcW w:type="dxa" w:w="3751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4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Explore packages</w:t>
                  </w:r>
                </w:p>
              </w:tc>
              <w:tc>
                <w:tcPr>
                  <w:tcW w:type="dxa" w:w="229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134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  <w:u w:val="single"/>
                    </w:rPr>
                    <w:t>UNIT – I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12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INTRODUCTION DATA, EXPRESSIONS, STATEMENTS </w:t>
            </w:r>
          </w:p>
          <w:p>
            <w:pPr>
              <w:autoSpaceDN w:val="0"/>
              <w:autoSpaceDE w:val="0"/>
              <w:widowControl/>
              <w:spacing w:line="362" w:lineRule="exact" w:before="200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Introduction to Python and installation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, data types: Int, float, Boolean, string, and list;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variables, expressions, statements, precedence of operators, comments; modules, functions--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 function and its use, flow of execution, parameters and arguments.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Introduction to Python and installation: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0" w:lineRule="exact" w:before="178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hyperlink r:id="rId10" w:history="1">
                <w:r>
                  <w:rPr>
                    <w:rStyle w:val="Hyperlink"/>
                  </w:rPr>
                  <w:t>Python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 a widely used general-purpose, high level programming language. It was initially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10" w:history="1">
                <w:r>
                  <w:rPr>
                    <w:rStyle w:val="Hyperlink"/>
                  </w:rPr>
                  <w:t>designe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 by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Guido van Rossum in 1991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and developed by Python Software Foundation. It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was mainly developed for emphasis on code readability, and its syntax allows programmers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express concepts in fewer lines of code. </w:t>
            </w:r>
          </w:p>
          <w:p>
            <w:pPr>
              <w:autoSpaceDN w:val="0"/>
              <w:autoSpaceDE w:val="0"/>
              <w:widowControl/>
              <w:spacing w:line="370" w:lineRule="exact" w:before="6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is a programming language that lets you work quickly and integrate systems more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efficiently. </w:t>
            </w:r>
          </w:p>
          <w:p>
            <w:pPr>
              <w:autoSpaceDN w:val="0"/>
              <w:autoSpaceDE w:val="0"/>
              <w:widowControl/>
              <w:spacing w:line="392" w:lineRule="exact" w:before="18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There are two major Python versions-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Python 2 and Python 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386" w:lineRule="exact" w:before="622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On 16 October 2000, Python 2.0 was released with many new features.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2" w:lineRule="exact" w:before="24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On 3rd December 2008, Python 3.0 was released with more testing and includes new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features. </w:t>
            </w:r>
          </w:p>
          <w:p>
            <w:pPr>
              <w:autoSpaceDN w:val="0"/>
              <w:autoSpaceDE w:val="0"/>
              <w:widowControl/>
              <w:spacing w:line="366" w:lineRule="exact" w:before="306" w:after="0"/>
              <w:ind w:left="502" w:right="144" w:firstLine="7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Beginning with Python programming: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1) Finding an Interpreter: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Before we start Python programming, we need to have an interpreter to interpret and run our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programs. There are certain online interpreters like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hyperlink r:id="rId11" w:history="1">
                <w:r>
                  <w:rPr>
                    <w:rStyle w:val="Hyperlink"/>
                  </w:rPr>
                  <w:t>https://ide.geeksforgeeks.org/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11" w:history="1">
                <w:r>
                  <w:rPr>
                    <w:rStyle w:val="Hyperlink"/>
                  </w:rPr>
                  <w:t>,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http://ideone.com/ or http://codepad.org/ that can be used to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11" w:history="1">
                <w:r>
                  <w:rPr>
                    <w:rStyle w:val="Hyperlink"/>
                  </w:rPr>
                  <w:t xml:space="preserve"> start Python without installing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interpreter. </w:t>
            </w:r>
          </w:p>
          <w:p>
            <w:pPr>
              <w:autoSpaceDN w:val="0"/>
              <w:autoSpaceDE w:val="0"/>
              <w:widowControl/>
              <w:spacing w:line="372" w:lineRule="exact" w:before="22" w:after="0"/>
              <w:ind w:left="502" w:right="252" w:firstLine="0"/>
              <w:jc w:val="both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28"/>
              </w:rPr>
              <w:t>Windows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There are many interpreters available freely to run Python scripts like IDLE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(Integrated Development Environment) which is installed when you install the python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software from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hyperlink r:id="rId12" w:history="1">
                <w:r>
                  <w:rPr>
                    <w:rStyle w:val="Hyperlink"/>
                  </w:rPr>
                  <w:t>http://python.org/</w:t>
                </w:r>
              </w:hyperlink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downloads/</w:t>
            </w:r>
          </w:p>
          <w:p>
            <w:pPr>
              <w:autoSpaceDN w:val="0"/>
              <w:autoSpaceDE w:val="0"/>
              <w:widowControl/>
              <w:spacing w:line="388" w:lineRule="exact" w:before="35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2) Writing first program: </w:t>
            </w:r>
          </w:p>
          <w:p>
            <w:pPr>
              <w:autoSpaceDN w:val="0"/>
              <w:autoSpaceDE w:val="0"/>
              <w:widowControl/>
              <w:spacing w:line="204" w:lineRule="auto" w:before="644" w:after="0"/>
              <w:ind w:left="50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># Script Begins</w:t>
            </w: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04" w:lineRule="auto" w:before="296" w:after="0"/>
              <w:ind w:left="122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>Statement1</w:t>
            </w: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197" w:lineRule="auto" w:before="356" w:after="0"/>
              <w:ind w:left="0" w:right="54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2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4" w:lineRule="auto" w:before="28" w:after="0"/>
              <w:ind w:left="122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>Statement2</w:t>
            </w: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06" w:lineRule="auto" w:before="298" w:after="0"/>
              <w:ind w:left="122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>Statement3</w:t>
            </w: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588" w:lineRule="exact" w:before="0" w:after="0"/>
              <w:ind w:left="502" w:right="2448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># Script Ends</w:t>
            </w:r>
            <w:r>
              <w:rPr>
                <w:rFonts w:ascii="Consolas" w:hAnsi="Consolas" w:eastAsia="Consolas"/>
                <w:b w:val="0"/>
                <w:i w:val="0"/>
                <w:color w:val="6F2F9F"/>
                <w:sz w:val="28"/>
              </w:rPr>
              <w:t xml:space="preserve">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Differences between scripting language and programming language: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40" w:lineRule="auto" w:before="214" w:after="0"/>
              <w:ind w:left="15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37810" cy="512953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810" cy="51295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862" w:val="left"/>
                <w:tab w:pos="1222" w:val="left"/>
              </w:tabs>
              <w:autoSpaceDE w:val="0"/>
              <w:widowControl/>
              <w:spacing w:line="464" w:lineRule="exact" w:before="136" w:after="0"/>
              <w:ind w:left="502" w:right="115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Why to use Python: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The following are the primary factors to use python in day-to-day life: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1.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Python is object-oriented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Structure supports such concepts as polymorphism, operation overloading and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multiple inheritance. </w:t>
            </w:r>
          </w:p>
          <w:p>
            <w:pPr>
              <w:autoSpaceDN w:val="0"/>
              <w:tabs>
                <w:tab w:pos="1222" w:val="left"/>
                <w:tab w:pos="5668" w:val="left"/>
              </w:tabs>
              <w:autoSpaceDE w:val="0"/>
              <w:widowControl/>
              <w:spacing w:line="376" w:lineRule="exact" w:before="14" w:after="0"/>
              <w:ind w:left="862" w:right="41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2.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Indentation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Indentation is one of the greatest feature in python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48"/>
              </w:trPr>
              <w:tc>
                <w:tcPr>
                  <w:tcW w:type="dxa" w:w="4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714" w:val="left"/>
                    </w:tabs>
                    <w:autoSpaceDE w:val="0"/>
                    <w:widowControl/>
                    <w:spacing w:line="324" w:lineRule="exact" w:before="0" w:after="0"/>
                    <w:ind w:left="174" w:right="72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>3.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It’s free (open source) </w:t>
                  </w:r>
                </w:p>
              </w:tc>
              <w:tc>
                <w:tcPr>
                  <w:tcW w:type="dxa" w:w="4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7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1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362"/>
              </w:trPr>
              <w:tc>
                <w:tcPr>
                  <w:tcW w:type="dxa" w:w="874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07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Downloading python and installing python is free and easy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84" w:lineRule="exact" w:before="6" w:after="0"/>
              <w:ind w:left="1582" w:right="3600" w:hanging="72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4.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It’s Powerful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Dynamic typing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Built-in types and tools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Library utilities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Third party utilities (e.g. Numeric, NumPy, sciPy) </w:t>
            </w:r>
          </w:p>
          <w:p>
            <w:pPr>
              <w:autoSpaceDN w:val="0"/>
              <w:tabs>
                <w:tab w:pos="1582" w:val="left"/>
              </w:tabs>
              <w:autoSpaceDE w:val="0"/>
              <w:widowControl/>
              <w:spacing w:line="380" w:lineRule="exact" w:before="12" w:after="0"/>
              <w:ind w:left="862" w:right="3024" w:firstLine="0"/>
              <w:jc w:val="left"/>
            </w:pP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Automatic memory management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5.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It’s Portable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runs virtually every major platform used today </w:t>
            </w:r>
          </w:p>
          <w:p>
            <w:pPr>
              <w:autoSpaceDN w:val="0"/>
              <w:tabs>
                <w:tab w:pos="1942" w:val="left"/>
              </w:tabs>
              <w:autoSpaceDE w:val="0"/>
              <w:widowControl/>
              <w:spacing w:line="370" w:lineRule="exact" w:before="22" w:after="0"/>
              <w:ind w:left="1582" w:right="1152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 long as you have a compaitable python interpreter installed, python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programs will run in exactly the same manner, irrespective of platform. </w:t>
            </w:r>
          </w:p>
          <w:p>
            <w:pPr>
              <w:autoSpaceDN w:val="0"/>
              <w:tabs>
                <w:tab w:pos="1582" w:val="left"/>
                <w:tab w:pos="1942" w:val="left"/>
              </w:tabs>
              <w:autoSpaceDE w:val="0"/>
              <w:widowControl/>
              <w:spacing w:line="378" w:lineRule="exact" w:before="12" w:after="0"/>
              <w:ind w:left="862" w:right="72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6.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It’s easy to use and learn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 intermediate compile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Programs are compiled automatically to an intermediate form called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byte code, which the interpreter then reads. </w:t>
            </w:r>
          </w:p>
          <w:p>
            <w:pPr>
              <w:autoSpaceDN w:val="0"/>
              <w:tabs>
                <w:tab w:pos="1942" w:val="left"/>
              </w:tabs>
              <w:autoSpaceDE w:val="0"/>
              <w:widowControl/>
              <w:spacing w:line="370" w:lineRule="exact" w:before="20" w:after="0"/>
              <w:ind w:left="1582" w:right="1296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gives python the development speed of an interpreter without 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performance loss inherent in purely interpreted languages. </w:t>
            </w:r>
          </w:p>
          <w:p>
            <w:pPr>
              <w:autoSpaceDN w:val="0"/>
              <w:autoSpaceDE w:val="0"/>
              <w:widowControl/>
              <w:spacing w:line="376" w:lineRule="exact" w:before="16" w:after="0"/>
              <w:ind w:left="158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Structure and syntax are pretty intuitive and easy to grasp.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8" w:lineRule="exact" w:before="20" w:after="0"/>
              <w:ind w:left="86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7.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Interpreted Language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is processed at runtime by python Interpreter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8.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Interactive Programming Language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Users can interact with the python interpreter directly for writing the programs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9.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Straight forward syntax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formation of python syntax is simple and straight forward which also makes it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popular.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Installation: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58" w:lineRule="exact" w:before="188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There are many interpreters available freely to run Python scripts like IDLE (Integrated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Development Environment) which is installed when you install the python software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from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28"/>
                <w:u w:val="single"/>
              </w:rPr>
              <w:hyperlink r:id="rId14" w:history="1">
                <w:r>
                  <w:rPr>
                    <w:rStyle w:val="Hyperlink"/>
                  </w:rPr>
                  <w:t xml:space="preserve">http://python.org/downloads/ </w:t>
                </w:r>
              </w:hyperlink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Step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hyperlink r:id="rId14" w:history="1">
                <w:r>
                  <w:rPr>
                    <w:rStyle w:val="Hyperlink"/>
                  </w:rPr>
                  <w:t>s to be followed and rememb</w:t>
                </w:r>
              </w:hyperlink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ered: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Step 1: Select Version of Python to Install.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Step 2: Download Python Executable Installer.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Step 3: Run Executable Installer.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Step 4: Verify Python Was Installed On Windows. </w:t>
            </w:r>
          </w:p>
          <w:p>
            <w:pPr>
              <w:autoSpaceDN w:val="0"/>
              <w:autoSpaceDE w:val="0"/>
              <w:widowControl/>
              <w:spacing w:line="197" w:lineRule="auto" w:before="262" w:after="0"/>
              <w:ind w:left="0" w:right="54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6362700</wp:posOffset>
            </wp:positionV>
            <wp:extent cx="863600" cy="10287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028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6362700</wp:posOffset>
            </wp:positionV>
            <wp:extent cx="863600" cy="10287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028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6362700</wp:posOffset>
            </wp:positionV>
            <wp:extent cx="762000" cy="10287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28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1348740</wp:posOffset>
            </wp:positionV>
            <wp:extent cx="5015230" cy="304788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30478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1346200</wp:posOffset>
            </wp:positionV>
            <wp:extent cx="5029200" cy="30607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60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32"/>
              </w:trPr>
              <w:tc>
                <w:tcPr>
                  <w:tcW w:type="dxa" w:w="5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074" w:val="left"/>
                    </w:tabs>
                    <w:autoSpaceDE w:val="0"/>
                    <w:widowControl/>
                    <w:spacing w:line="316" w:lineRule="exact" w:before="0" w:after="0"/>
                    <w:ind w:left="17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Step 5: Verify Pip Was Installed. </w:t>
                  </w:r>
                </w:p>
              </w:tc>
              <w:tc>
                <w:tcPr>
                  <w:tcW w:type="dxa" w:w="3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9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19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436"/>
              </w:trPr>
              <w:tc>
                <w:tcPr>
                  <w:tcW w:type="dxa" w:w="892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2" w:after="0"/>
                    <w:ind w:left="107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Step 6: Add Python Path to Environment Variables (Optional)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536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Working with Python </w:t>
            </w:r>
          </w:p>
          <w:p>
            <w:pPr>
              <w:autoSpaceDN w:val="0"/>
              <w:autoSpaceDE w:val="0"/>
              <w:widowControl/>
              <w:spacing w:line="388" w:lineRule="exact" w:before="18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Python Code Execution: </w:t>
            </w:r>
          </w:p>
          <w:p>
            <w:pPr>
              <w:autoSpaceDN w:val="0"/>
              <w:autoSpaceDE w:val="0"/>
              <w:widowControl/>
              <w:spacing w:line="392" w:lineRule="exact" w:before="17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Python’s traditional runtime execution model: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Source code you type is translated to byte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code, which is then run by the Python Virtual Machine (PVM). Your code is automatically </w:t>
            </w:r>
          </w:p>
          <w:p>
            <w:pPr>
              <w:autoSpaceDN w:val="0"/>
              <w:autoSpaceDE w:val="0"/>
              <w:widowControl/>
              <w:spacing w:line="376" w:lineRule="exact" w:before="0" w:after="136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compiled, but then it is interpreted.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48.0" w:type="dxa"/>
            </w:tblPr>
            <w:tblGrid>
              <w:gridCol w:w="1876"/>
              <w:gridCol w:w="1876"/>
              <w:gridCol w:w="1876"/>
              <w:gridCol w:w="1876"/>
              <w:gridCol w:w="1876"/>
              <w:gridCol w:w="1876"/>
            </w:tblGrid>
            <w:tr>
              <w:trPr>
                <w:trHeight w:hRule="exact" w:val="796"/>
              </w:trPr>
              <w:tc>
                <w:tcPr>
                  <w:tcW w:type="dxa" w:w="19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116" w:after="0"/>
                    <w:ind w:left="46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36600" cy="26670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6600" cy="2667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30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Source </w:t>
                  </w:r>
                </w:p>
              </w:tc>
              <w:tc>
                <w:tcPr>
                  <w:tcW w:type="dxa" w:w="14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116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36600" cy="177800"/>
                        <wp:docPr id="4" name="Picture 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6600" cy="177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14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Byte code </w:t>
                  </w:r>
                </w:p>
              </w:tc>
              <w:tc>
                <w:tcPr>
                  <w:tcW w:type="dxa" w:w="16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116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36600" cy="177800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6600" cy="177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20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24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Runtime </w:t>
                  </w:r>
                </w:p>
              </w:tc>
            </w:tr>
            <w:tr>
              <w:trPr>
                <w:trHeight w:hRule="exact" w:val="832"/>
              </w:trPr>
              <w:tc>
                <w:tcPr>
                  <w:tcW w:type="dxa" w:w="1876"/>
                  <w:vMerge/>
                  <w:tcBorders/>
                </w:tcPr>
                <w:p/>
              </w:tc>
              <w:tc>
                <w:tcPr>
                  <w:tcW w:type="dxa" w:w="1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4" w:lineRule="exact" w:before="434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 m.py </w:t>
                  </w:r>
                </w:p>
              </w:tc>
              <w:tc>
                <w:tcPr>
                  <w:tcW w:type="dxa" w:w="1876"/>
                  <w:vMerge/>
                  <w:tcBorders/>
                </w:tcPr>
                <w:p/>
              </w:tc>
              <w:tc>
                <w:tcPr>
                  <w:tcW w:type="dxa" w:w="1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440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 m.pyc </w:t>
                  </w:r>
                </w:p>
              </w:tc>
              <w:tc>
                <w:tcPr>
                  <w:tcW w:type="dxa" w:w="1876"/>
                  <w:vMerge/>
                  <w:tcBorders/>
                </w:tcPr>
                <w:p/>
              </w:tc>
              <w:tc>
                <w:tcPr>
                  <w:tcW w:type="dxa" w:w="20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362" w:after="0"/>
                    <w:ind w:left="482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2"/>
                    </w:rPr>
                    <w:t xml:space="preserve"> PVM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718" w:after="0"/>
              <w:ind w:left="0" w:right="380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Source code extension is .py </w:t>
            </w:r>
          </w:p>
          <w:p>
            <w:pPr>
              <w:autoSpaceDN w:val="0"/>
              <w:autoSpaceDE w:val="0"/>
              <w:widowControl/>
              <w:spacing w:line="388" w:lineRule="exact" w:before="0" w:after="0"/>
              <w:ind w:left="266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Byte code extension is .pyc (Compiled python code) </w:t>
            </w:r>
          </w:p>
          <w:p>
            <w:pPr>
              <w:autoSpaceDN w:val="0"/>
              <w:autoSpaceDE w:val="0"/>
              <w:widowControl/>
              <w:spacing w:line="376" w:lineRule="exact" w:before="4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There are two modes for using the Python interpreter: </w:t>
            </w:r>
          </w:p>
          <w:p>
            <w:pPr>
              <w:autoSpaceDN w:val="0"/>
              <w:autoSpaceDE w:val="0"/>
              <w:widowControl/>
              <w:spacing w:line="386" w:lineRule="exact" w:before="110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Interactive Mode </w:t>
            </w:r>
          </w:p>
          <w:p>
            <w:pPr>
              <w:autoSpaceDN w:val="0"/>
              <w:autoSpaceDE w:val="0"/>
              <w:widowControl/>
              <w:spacing w:line="386" w:lineRule="exact" w:before="106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Script Mode </w:t>
            </w:r>
          </w:p>
          <w:p>
            <w:pPr>
              <w:autoSpaceDN w:val="0"/>
              <w:autoSpaceDE w:val="0"/>
              <w:widowControl/>
              <w:spacing w:line="197" w:lineRule="auto" w:before="332" w:after="0"/>
              <w:ind w:left="0" w:right="54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60" w:lineRule="exact" w:before="414" w:after="0"/>
              <w:ind w:left="502" w:right="28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Running Python in interactive mode: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Without passing python script file to the interpreter, directly execute code to Python prompt.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Once you’re inside the python interpreter, then you can start. </w:t>
            </w:r>
          </w:p>
          <w:p>
            <w:pPr>
              <w:autoSpaceDN w:val="0"/>
              <w:autoSpaceDE w:val="0"/>
              <w:widowControl/>
              <w:spacing w:line="570" w:lineRule="exact" w:before="0" w:after="0"/>
              <w:ind w:left="502" w:right="216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print("hello world")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world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Relevant output is displayed on subsequent lines without the &gt;&gt;&gt; symbol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x=[0,1,2]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Quantities stored in memory are not displayed by default. </w:t>
            </w:r>
          </w:p>
          <w:p>
            <w:pPr>
              <w:autoSpaceDN w:val="0"/>
              <w:autoSpaceDE w:val="0"/>
              <w:widowControl/>
              <w:spacing w:line="570" w:lineRule="exact" w:before="0" w:after="0"/>
              <w:ind w:left="502" w:right="331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#If a quantity is stored in memory, typing its name will display it. </w:t>
            </w:r>
          </w:p>
          <w:p>
            <w:pPr>
              <w:autoSpaceDN w:val="0"/>
              <w:autoSpaceDE w:val="0"/>
              <w:widowControl/>
              <w:spacing w:line="570" w:lineRule="exact" w:before="0" w:after="0"/>
              <w:ind w:left="502" w:right="964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[0, 1, 2]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2+3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5 </w:t>
            </w:r>
          </w:p>
          <w:p>
            <w:pPr>
              <w:autoSpaceDN w:val="0"/>
              <w:autoSpaceDE w:val="0"/>
              <w:widowControl/>
              <w:spacing w:line="240" w:lineRule="auto" w:before="232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628130" cy="175386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130" cy="17538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2" w:lineRule="exact" w:before="782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chevron at the beginning of the 1st line, i.e., the symbol &gt;&gt;&gt; is a prompt the python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interpreter uses to indicate that it is ready. If the programmer types 2+6, the interpreter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replies 8.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Running Python in script mode: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197" w:lineRule="auto" w:before="726" w:after="0"/>
              <w:ind w:left="0" w:right="54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2" w:val="left"/>
                <w:tab w:pos="5384" w:val="left"/>
                <w:tab w:pos="9912" w:val="left"/>
              </w:tabs>
              <w:autoSpaceDE w:val="0"/>
              <w:widowControl/>
              <w:spacing w:line="364" w:lineRule="exact" w:before="146" w:after="0"/>
              <w:ind w:left="322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Alternatively, programmers can store Python script source code in a file with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.py extension, and use the interpreter to execute the contents of the file. To execute 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script by the interpreter, you have to tell the interpreter the name of the file. For example, if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have a script name MyFile.py and you're working on Unix, to run the script you have to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type: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0" w:right="4398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python MyFile.py </w:t>
            </w:r>
          </w:p>
          <w:p>
            <w:pPr>
              <w:autoSpaceDN w:val="0"/>
              <w:autoSpaceDE w:val="0"/>
              <w:widowControl/>
              <w:spacing w:line="372" w:lineRule="exact" w:before="174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Working with the interactive mode is better when Python programmers deal with small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pieces of code as you can type and execute them immediately, but when the code is more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than 2-4 lines, using the script for coding can help to modify and use the code in future.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40" w:lineRule="auto" w:before="212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69050" cy="14605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0" cy="146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90" w:lineRule="exact" w:before="21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Data types: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2" w:lineRule="exact" w:before="172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data stored in memory can be of many types. For example, a student roll number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stored as a numeric value and his or her address is stored as alphanumeric characters. Python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has various standard data types that are used to define the operations possible on them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storage method for each of them.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Int: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Int, or integer, is a whole number, positive or negative,   without decimals, of unlimited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length. </w:t>
            </w:r>
          </w:p>
          <w:p>
            <w:pPr>
              <w:autoSpaceDN w:val="0"/>
              <w:autoSpaceDE w:val="0"/>
              <w:widowControl/>
              <w:spacing w:line="374" w:lineRule="exact" w:before="19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print(24656354687654+2)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24656354687656 </w:t>
            </w:r>
          </w:p>
          <w:p>
            <w:pPr>
              <w:autoSpaceDN w:val="0"/>
              <w:autoSpaceDE w:val="0"/>
              <w:widowControl/>
              <w:spacing w:line="374" w:lineRule="exact" w:before="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print(20)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print(0b10) </w:t>
            </w:r>
          </w:p>
          <w:p>
            <w:pPr>
              <w:autoSpaceDN w:val="0"/>
              <w:autoSpaceDE w:val="0"/>
              <w:widowControl/>
              <w:spacing w:line="376" w:lineRule="exact" w:before="6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</w:t>
            </w:r>
          </w:p>
          <w:p>
            <w:pPr>
              <w:autoSpaceDN w:val="0"/>
              <w:autoSpaceDE w:val="0"/>
              <w:widowControl/>
              <w:spacing w:line="197" w:lineRule="auto" w:before="408" w:after="0"/>
              <w:ind w:left="0" w:right="54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7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print(0B10)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42" w:lineRule="exact" w:before="0" w:after="0"/>
              <w:ind w:left="502" w:right="259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print(0X20)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20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0b10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a=10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print(a)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To verify the type of any object in Python, use the type() function: </w:t>
            </w:r>
          </w:p>
          <w:p>
            <w:pPr>
              <w:autoSpaceDN w:val="0"/>
              <w:autoSpaceDE w:val="0"/>
              <w:widowControl/>
              <w:spacing w:line="448" w:lineRule="exact" w:before="96" w:after="0"/>
              <w:ind w:left="502" w:right="849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type(10)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'int'&gt;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a=11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print(type(a))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'int'&gt;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Float: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2" w:lineRule="exact" w:before="174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Float, or "floating point number" is a number, positive or negative, containing one or more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decimals.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Float can also be scientific numbers with an "e" to indicate the power of 10. </w:t>
            </w:r>
          </w:p>
          <w:p>
            <w:pPr>
              <w:autoSpaceDN w:val="0"/>
              <w:autoSpaceDE w:val="0"/>
              <w:widowControl/>
              <w:spacing w:line="442" w:lineRule="exact" w:before="124" w:after="0"/>
              <w:ind w:left="502" w:right="849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y=2.8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2.8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y=2.8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print(type(y))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'float'&gt;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type(.4)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'float'&gt;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2. </w:t>
            </w:r>
          </w:p>
          <w:p>
            <w:pPr>
              <w:autoSpaceDN w:val="0"/>
              <w:autoSpaceDE w:val="0"/>
              <w:widowControl/>
              <w:spacing w:line="197" w:lineRule="auto" w:before="164" w:after="0"/>
              <w:ind w:left="0" w:right="54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76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2.0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3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</w:p>
          <w:p>
            <w:pPr>
              <w:autoSpaceDN w:val="0"/>
              <w:autoSpaceDE w:val="0"/>
              <w:widowControl/>
              <w:spacing w:line="372" w:lineRule="exact" w:before="48" w:after="0"/>
              <w:ind w:left="502" w:right="90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 = 35e3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 = 12E4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z = -87.7e100</w:t>
            </w:r>
          </w:p>
          <w:p>
            <w:pPr>
              <w:autoSpaceDN w:val="0"/>
              <w:autoSpaceDE w:val="0"/>
              <w:widowControl/>
              <w:spacing w:line="370" w:lineRule="exact" w:before="198" w:after="0"/>
              <w:ind w:left="502" w:right="916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print(type(x))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print(type(y))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print(type(z))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Output:</w:t>
            </w:r>
          </w:p>
          <w:p>
            <w:pPr>
              <w:autoSpaceDN w:val="0"/>
              <w:autoSpaceDE w:val="0"/>
              <w:widowControl/>
              <w:spacing w:line="372" w:lineRule="exact" w:before="174" w:after="0"/>
              <w:ind w:left="502" w:right="914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'float'&gt;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'float'&gt;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&lt;class 'float'&gt;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Boolean: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4" w:lineRule="exact" w:before="17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Objects of Boolean type may have one of two values, True or False: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type(True)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'bool'&gt;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type(False)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'bool'&gt; </w:t>
            </w:r>
          </w:p>
          <w:p>
            <w:pPr>
              <w:autoSpaceDN w:val="0"/>
              <w:autoSpaceDE w:val="0"/>
              <w:widowControl/>
              <w:spacing w:line="390" w:lineRule="exact" w:before="20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String: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197" w:lineRule="auto" w:before="272" w:after="0"/>
              <w:ind w:left="86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Strings in Python are identified as a contiguous set of characters represented in the </w:t>
            </w:r>
          </w:p>
          <w:p>
            <w:pPr>
              <w:autoSpaceDN w:val="0"/>
              <w:autoSpaceDE w:val="0"/>
              <w:widowControl/>
              <w:spacing w:line="374" w:lineRule="exact" w:before="28" w:after="0"/>
              <w:ind w:left="122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quotation marks.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allows for either pairs of single or double quotes. </w:t>
            </w:r>
          </w:p>
          <w:p>
            <w:pPr>
              <w:autoSpaceDN w:val="0"/>
              <w:autoSpaceDE w:val="0"/>
              <w:widowControl/>
              <w:spacing w:line="386" w:lineRule="exact" w:before="200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'hello' is the same as "hello". </w:t>
            </w:r>
          </w:p>
          <w:p>
            <w:pPr>
              <w:autoSpaceDN w:val="0"/>
              <w:autoSpaceDE w:val="0"/>
              <w:widowControl/>
              <w:spacing w:line="398" w:lineRule="exact" w:before="186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Strings can be output to screen using the print function.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For example: print("hello").</w:t>
            </w:r>
          </w:p>
          <w:p>
            <w:pPr>
              <w:autoSpaceDN w:val="0"/>
              <w:autoSpaceDE w:val="0"/>
              <w:widowControl/>
              <w:spacing w:line="374" w:lineRule="exact" w:before="18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print("mrcet college")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type("mrcet college")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'str'&gt; </w:t>
            </w:r>
          </w:p>
          <w:p>
            <w:pPr>
              <w:autoSpaceDN w:val="0"/>
              <w:autoSpaceDE w:val="0"/>
              <w:widowControl/>
              <w:spacing w:line="197" w:lineRule="auto" w:before="202" w:after="0"/>
              <w:ind w:left="0" w:right="54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86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print('mrcet college') </w:t>
                  </w:r>
                </w:p>
              </w:tc>
              <w:tc>
                <w:tcPr>
                  <w:tcW w:type="dxa" w:w="4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97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14" w:lineRule="exact" w:before="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" 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 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you want to include either type of quote character within the string, the simplest way is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delimit the string with the other type. If a string is to contain a single quote, delimit it with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double quotes and vice versa: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print("mrcet is an autonomous (') college")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is an autonomous (')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print('mrcet is an autonomous (") college')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is an autonomous (") college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Suppressing Special Character: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Specifying a backslash (\) in front of the quote character in a string “escapes” it and causes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to suppress its usual special meaning. It is then interpreted simply as a literal single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quote character: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print("mrcet is an autonomous (\') college")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is an autonomous (')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print('mrcet is an autonomous (\") college')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is an autonomous (")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following is a table of escape sequences which cause Python to suppress the usual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special interpretation of a character in a string: </w:t>
            </w:r>
          </w:p>
          <w:p>
            <w:pPr>
              <w:autoSpaceDN w:val="0"/>
              <w:autoSpaceDE w:val="0"/>
              <w:widowControl/>
              <w:spacing w:line="442" w:lineRule="exact" w:before="158" w:after="0"/>
              <w:ind w:left="502" w:right="921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print('a\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....b')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a....b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print('a\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b\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c') </w:t>
            </w:r>
          </w:p>
          <w:p>
            <w:pPr>
              <w:autoSpaceDN w:val="0"/>
              <w:autoSpaceDE w:val="0"/>
              <w:widowControl/>
              <w:spacing w:line="197" w:lineRule="auto" w:before="256" w:after="0"/>
              <w:ind w:left="0" w:right="54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7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abc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36" w:lineRule="exact" w:before="0" w:after="712"/>
              <w:ind w:left="502" w:right="73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print('a \n b')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b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print("mrcet \n college")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college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88.0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38"/>
              </w:trPr>
              <w:tc>
                <w:tcPr>
                  <w:tcW w:type="dxa" w:w="134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78" w:after="0"/>
                    <w:ind w:left="144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2D2D2D"/>
                      <w:sz w:val="24"/>
                    </w:rPr>
                    <w:t xml:space="preserve">Escape </w:t>
                  </w:r>
                  <w:r>
                    <w:br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2D2D2D"/>
                      <w:sz w:val="24"/>
                    </w:rPr>
                    <w:t xml:space="preserve">Sequence </w:t>
                  </w:r>
                </w:p>
              </w:tc>
              <w:tc>
                <w:tcPr>
                  <w:tcW w:type="dxa" w:w="5568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78" w:after="0"/>
                    <w:ind w:left="1152" w:right="1152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2D2D2D"/>
                      <w:sz w:val="24"/>
                    </w:rPr>
                    <w:t xml:space="preserve">Usual Interpretation of </w:t>
                  </w:r>
                  <w:r>
                    <w:br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2D2D2D"/>
                      <w:sz w:val="24"/>
                    </w:rPr>
                    <w:t xml:space="preserve">Character(s) After Backslash </w:t>
                  </w:r>
                </w:p>
              </w:tc>
              <w:tc>
                <w:tcPr>
                  <w:tcW w:type="dxa" w:w="3446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298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2D2D2D"/>
                      <w:sz w:val="24"/>
                    </w:rPr>
                    <w:t xml:space="preserve">“Escaped” Interpretation </w:t>
                  </w:r>
                </w:p>
              </w:tc>
            </w:tr>
            <w:tr>
              <w:trPr>
                <w:trHeight w:hRule="exact" w:val="366"/>
              </w:trPr>
              <w:tc>
                <w:tcPr>
                  <w:tcW w:type="dxa" w:w="134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4" w:lineRule="auto" w:before="60" w:after="0"/>
                    <w:ind w:left="10" w:right="0" w:firstLine="0"/>
                    <w:jc w:val="left"/>
                  </w:pPr>
                  <w:r>
                    <w:rPr>
                      <w:rFonts w:ascii="Consolas" w:hAnsi="Consolas" w:eastAsia="Consolas"/>
                      <w:b w:val="0"/>
                      <w:i w:val="0"/>
                      <w:color w:val="2D2D2D"/>
                      <w:sz w:val="25"/>
                    </w:rPr>
                    <w:t>\'</w:t>
                  </w:r>
                </w:p>
              </w:tc>
              <w:tc>
                <w:tcPr>
                  <w:tcW w:type="dxa" w:w="55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 xml:space="preserve">Terminates string with single quote opening delimiter </w:t>
                  </w:r>
                </w:p>
              </w:tc>
              <w:tc>
                <w:tcPr>
                  <w:tcW w:type="dxa" w:w="344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>Literal single quote (</w:t>
                  </w:r>
                  <w:r>
                    <w:rPr>
                      <w:rFonts w:ascii="Consolas" w:hAnsi="Consolas" w:eastAsia="Consolas"/>
                      <w:b w:val="0"/>
                      <w:i w:val="0"/>
                      <w:color w:val="2D2D2D"/>
                      <w:sz w:val="25"/>
                    </w:rPr>
                    <w:t>'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 xml:space="preserve">) character </w:t>
                  </w:r>
                </w:p>
              </w:tc>
            </w:tr>
            <w:tr>
              <w:trPr>
                <w:trHeight w:hRule="exact" w:val="364"/>
              </w:trPr>
              <w:tc>
                <w:tcPr>
                  <w:tcW w:type="dxa" w:w="1344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0" w:lineRule="exact" w:before="0" w:after="0"/>
                    <w:ind w:left="10" w:right="144" w:firstLine="0"/>
                    <w:jc w:val="left"/>
                  </w:pPr>
                  <w:r>
                    <w:rPr>
                      <w:rFonts w:ascii="Consolas" w:hAnsi="Consolas" w:eastAsia="Consolas"/>
                      <w:b w:val="0"/>
                      <w:i w:val="0"/>
                      <w:color w:val="2D2D2D"/>
                      <w:sz w:val="25"/>
                    </w:rPr>
                    <w:t xml:space="preserve">\" </w:t>
                  </w:r>
                  <w:r>
                    <w:br/>
                  </w:r>
                  <w:r>
                    <w:rPr>
                      <w:rFonts w:ascii="Consolas" w:hAnsi="Consolas" w:eastAsia="Consolas"/>
                      <w:b w:val="0"/>
                      <w:i w:val="0"/>
                      <w:color w:val="2D2D2D"/>
                      <w:sz w:val="25"/>
                    </w:rPr>
                    <w:t>\newline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 xml:space="preserve"> </w:t>
                  </w:r>
                </w:p>
              </w:tc>
              <w:tc>
                <w:tcPr>
                  <w:tcW w:type="dxa" w:w="55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 xml:space="preserve">Terminates string with double quote opening delimiter </w:t>
                  </w:r>
                </w:p>
              </w:tc>
              <w:tc>
                <w:tcPr>
                  <w:tcW w:type="dxa" w:w="344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>Literal double quote (</w:t>
                  </w:r>
                  <w:r>
                    <w:rPr>
                      <w:rFonts w:ascii="Consolas" w:hAnsi="Consolas" w:eastAsia="Consolas"/>
                      <w:b w:val="0"/>
                      <w:i w:val="0"/>
                      <w:color w:val="2D2D2D"/>
                      <w:sz w:val="25"/>
                    </w:rPr>
                    <w:t>"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 xml:space="preserve">) character </w:t>
                  </w:r>
                </w:p>
              </w:tc>
            </w:tr>
            <w:tr>
              <w:trPr>
                <w:trHeight w:hRule="exact" w:val="366"/>
              </w:trPr>
              <w:tc>
                <w:tcPr>
                  <w:tcW w:type="dxa" w:w="3752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55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 xml:space="preserve">Terminates input line </w:t>
                  </w:r>
                </w:p>
              </w:tc>
              <w:tc>
                <w:tcPr>
                  <w:tcW w:type="dxa" w:w="344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 xml:space="preserve">Newline is ignored </w:t>
                  </w:r>
                </w:p>
              </w:tc>
            </w:tr>
            <w:tr>
              <w:trPr>
                <w:trHeight w:hRule="exact" w:val="370"/>
              </w:trPr>
              <w:tc>
                <w:tcPr>
                  <w:tcW w:type="dxa" w:w="134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auto" w:before="62" w:after="0"/>
                    <w:ind w:left="10" w:right="0" w:firstLine="0"/>
                    <w:jc w:val="left"/>
                  </w:pPr>
                  <w:r>
                    <w:rPr>
                      <w:rFonts w:ascii="Consolas" w:hAnsi="Consolas" w:eastAsia="Consolas"/>
                      <w:b w:val="0"/>
                      <w:i w:val="0"/>
                      <w:color w:val="2D2D2D"/>
                      <w:sz w:val="25"/>
                    </w:rPr>
                    <w:t>\\</w:t>
                  </w:r>
                </w:p>
              </w:tc>
              <w:tc>
                <w:tcPr>
                  <w:tcW w:type="dxa" w:w="55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 xml:space="preserve">Introduces escape sequence </w:t>
                  </w:r>
                </w:p>
              </w:tc>
              <w:tc>
                <w:tcPr>
                  <w:tcW w:type="dxa" w:w="344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>Literal backslash (</w:t>
                  </w:r>
                  <w:r>
                    <w:rPr>
                      <w:rFonts w:ascii="Consolas" w:hAnsi="Consolas" w:eastAsia="Consolas"/>
                      <w:b w:val="0"/>
                      <w:i w:val="0"/>
                      <w:color w:val="2D2D2D"/>
                      <w:sz w:val="25"/>
                    </w:rPr>
                    <w:t>\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D2D2D"/>
                      <w:sz w:val="24"/>
                    </w:rPr>
                    <w:t xml:space="preserve">) character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2" w:lineRule="exact" w:before="53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Python (and almost all other common computer languages), a tab character can be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specified by the escape sequence \t: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454" w:lineRule="exact" w:before="116" w:after="0"/>
              <w:ind w:left="502" w:right="86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print("a\tb")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List: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78" w:lineRule="exact" w:before="192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 is a general purpose most widely used in data structures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 is a collection which is ordered and changeable and allows duplicate members.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(Grow and shrink as needed, sequence type, sortable).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6" w:lineRule="exact" w:before="28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use a list, you must declare it first. Do this using square brackets and separate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values with commas. </w:t>
            </w:r>
          </w:p>
          <w:p>
            <w:pPr>
              <w:autoSpaceDN w:val="0"/>
              <w:autoSpaceDE w:val="0"/>
              <w:widowControl/>
              <w:spacing w:line="374" w:lineRule="exact" w:before="2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construct / create list in many ways. </w:t>
            </w:r>
          </w:p>
          <w:p>
            <w:pPr>
              <w:autoSpaceDN w:val="0"/>
              <w:autoSpaceDE w:val="0"/>
              <w:widowControl/>
              <w:spacing w:line="374" w:lineRule="exact" w:before="19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Ex: </w:t>
            </w:r>
          </w:p>
          <w:p>
            <w:pPr>
              <w:autoSpaceDN w:val="0"/>
              <w:autoSpaceDE w:val="0"/>
              <w:widowControl/>
              <w:spacing w:line="374" w:lineRule="exact" w:before="15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list1=[1,2,3,'A','B',7,8,[10,11]] </w:t>
            </w:r>
          </w:p>
          <w:p>
            <w:pPr>
              <w:autoSpaceDN w:val="0"/>
              <w:autoSpaceDE w:val="0"/>
              <w:widowControl/>
              <w:spacing w:line="374" w:lineRule="exact" w:before="14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print(list1) </w:t>
            </w:r>
          </w:p>
          <w:p>
            <w:pPr>
              <w:autoSpaceDN w:val="0"/>
              <w:autoSpaceDE w:val="0"/>
              <w:widowControl/>
              <w:spacing w:line="374" w:lineRule="exact" w:before="15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3, 'A', 'B', 7, 8, [10, 11]] </w:t>
            </w:r>
          </w:p>
          <w:p>
            <w:pPr>
              <w:autoSpaceDN w:val="0"/>
              <w:autoSpaceDE w:val="0"/>
              <w:widowControl/>
              <w:spacing w:line="197" w:lineRule="auto" w:before="58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----------------------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18" w:lineRule="exact" w:before="0" w:after="0"/>
              <w:ind w:left="502" w:right="82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x=list()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tuple1=(1,2,3,4)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x=list(tuple1)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3, 4]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Variables: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2" w:lineRule="exact" w:before="176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Variables are nothing but reserved memory locations to store values. This means that when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create a variable you reserve some space in memory. </w:t>
            </w:r>
          </w:p>
          <w:p>
            <w:pPr>
              <w:autoSpaceDN w:val="0"/>
              <w:autoSpaceDE w:val="0"/>
              <w:widowControl/>
              <w:spacing w:line="372" w:lineRule="exact" w:before="196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Based on the data type of a variable, the interpreter allocates memory and decides what can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 stored in the reserved memory. Therefore, by assigning different data types to variables,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can store integers, decimals or characters in these variables.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Rules for Python variables: </w:t>
            </w:r>
          </w:p>
          <w:p>
            <w:pPr>
              <w:autoSpaceDN w:val="0"/>
              <w:autoSpaceDE w:val="0"/>
              <w:widowControl/>
              <w:spacing w:line="386" w:lineRule="exact" w:before="190" w:after="0"/>
              <w:ind w:left="4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variable name must start with a letter or the underscore  character </w:t>
            </w:r>
          </w:p>
          <w:p>
            <w:pPr>
              <w:autoSpaceDN w:val="0"/>
              <w:autoSpaceDE w:val="0"/>
              <w:widowControl/>
              <w:spacing w:line="386" w:lineRule="exact" w:before="184" w:after="0"/>
              <w:ind w:left="4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variable name cannot start with a number </w:t>
            </w:r>
          </w:p>
          <w:p>
            <w:pPr>
              <w:autoSpaceDN w:val="0"/>
              <w:tabs>
                <w:tab w:pos="772" w:val="left"/>
              </w:tabs>
              <w:autoSpaceDE w:val="0"/>
              <w:widowControl/>
              <w:spacing w:line="366" w:lineRule="exact" w:before="206" w:after="0"/>
              <w:ind w:left="41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variable name can only contain alpha-numeric characters and underscores (A-z, 0-9,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_ ) </w:t>
            </w:r>
          </w:p>
          <w:p>
            <w:pPr>
              <w:autoSpaceDN w:val="0"/>
              <w:autoSpaceDE w:val="0"/>
              <w:widowControl/>
              <w:spacing w:line="386" w:lineRule="exact" w:before="188" w:after="0"/>
              <w:ind w:left="4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Variable names are case-sensitive (age, Age and AGE are three different variables) </w:t>
            </w:r>
          </w:p>
          <w:p>
            <w:pPr>
              <w:autoSpaceDN w:val="0"/>
              <w:autoSpaceDE w:val="0"/>
              <w:widowControl/>
              <w:spacing w:line="390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Assigning Values to Variables: </w:t>
            </w:r>
          </w:p>
          <w:p>
            <w:pPr>
              <w:autoSpaceDN w:val="0"/>
              <w:autoSpaceDE w:val="0"/>
              <w:widowControl/>
              <w:spacing w:line="372" w:lineRule="exact" w:before="172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variables do not need explicit declaration to reserve memory space. The declaration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happens automatically when you assign a value to a variable. The equal sign (=) is used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assign values to variables. </w:t>
            </w:r>
          </w:p>
          <w:p>
            <w:pPr>
              <w:autoSpaceDN w:val="0"/>
              <w:autoSpaceDE w:val="0"/>
              <w:widowControl/>
              <w:spacing w:line="374" w:lineRule="exact" w:before="192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operand to the left of the = operator is the name of the variable and the operand to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right of the = operator is the value stored in the variable. </w:t>
            </w:r>
          </w:p>
          <w:p>
            <w:pPr>
              <w:autoSpaceDN w:val="0"/>
              <w:autoSpaceDE w:val="0"/>
              <w:widowControl/>
              <w:spacing w:line="197" w:lineRule="auto" w:before="42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 For example −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64" w:lineRule="exact" w:before="0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 100           # An integer assignment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 = 1000.0            # A floating point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 = "John"          # A string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(a)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(b)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(c)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This produces the following result −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1000.0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John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Multiple Assignment: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allows you to assign a single value to several variables simultaneously. </w:t>
            </w:r>
          </w:p>
          <w:p>
            <w:pPr>
              <w:autoSpaceDN w:val="0"/>
              <w:autoSpaceDE w:val="0"/>
              <w:widowControl/>
              <w:spacing w:line="504" w:lineRule="exact" w:before="68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 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= b = c = 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Here, an integer object is created with the value 1, and all three variables are assigned to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same memory location. You can also assign multiple objects to multiple variables. </w:t>
            </w:r>
          </w:p>
          <w:p>
            <w:pPr>
              <w:autoSpaceDN w:val="0"/>
              <w:autoSpaceDE w:val="0"/>
              <w:widowControl/>
              <w:spacing w:line="496" w:lineRule="exact" w:before="94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For example −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a,b,c = 1,2,"mrcet“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Here, two integer objects with values 1 and 2 are assigned to variables a and b respectively,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one string object with the value "john" is assigned to the variable c. </w:t>
            </w:r>
          </w:p>
          <w:p>
            <w:pPr>
              <w:autoSpaceDN w:val="0"/>
              <w:autoSpaceDE w:val="0"/>
              <w:widowControl/>
              <w:spacing w:line="548" w:lineRule="exact" w:before="44" w:after="0"/>
              <w:ind w:left="502" w:right="388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 Variables: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Python print statement is often used to output variables.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Variables do not need to be declared with any particular type and can even change type after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they have been set. </w:t>
            </w:r>
          </w:p>
          <w:p>
            <w:pPr>
              <w:autoSpaceDN w:val="0"/>
              <w:autoSpaceDE w:val="0"/>
              <w:widowControl/>
              <w:spacing w:line="197" w:lineRule="auto" w:before="33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32"/>
              </w:trPr>
              <w:tc>
                <w:tcPr>
                  <w:tcW w:type="dxa" w:w="49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6" w:lineRule="exact" w:before="0" w:after="0"/>
                    <w:ind w:left="174" w:right="86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x = 5                 # x is of type int </w:t>
                  </w:r>
                </w:p>
              </w:tc>
              <w:tc>
                <w:tcPr>
                  <w:tcW w:type="dxa" w:w="33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29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376"/>
              </w:trPr>
              <w:tc>
                <w:tcPr>
                  <w:tcW w:type="dxa" w:w="49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x = "mrcet "       # x is now of type str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434"/>
              </w:trPr>
              <w:tc>
                <w:tcPr>
                  <w:tcW w:type="dxa" w:w="49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print(x)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510" w:lineRule="exact" w:before="16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Output: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mrcet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combine both text and a variable, Python uses the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“+”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character: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 = "awesome"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print("Python is " + x)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is awesome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can also use the + character to add a variable to another variable: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 = "Python is 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 = "awesome"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z = x + 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print(z)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is awesome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Expressions: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expression is a combination of values, variables, and operators. An expression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evaluated using assignment operator. </w:t>
            </w:r>
          </w:p>
          <w:p>
            <w:pPr>
              <w:autoSpaceDN w:val="0"/>
              <w:autoSpaceDE w:val="0"/>
              <w:widowControl/>
              <w:spacing w:line="570" w:lineRule="exact" w:before="2" w:after="0"/>
              <w:ind w:left="502" w:right="83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Examples: Y=x + 17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z=x+20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z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30 </w:t>
            </w:r>
          </w:p>
          <w:p>
            <w:pPr>
              <w:autoSpaceDN w:val="0"/>
              <w:autoSpaceDE w:val="0"/>
              <w:widowControl/>
              <w:spacing w:line="197" w:lineRule="auto" w:before="56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70" w:lineRule="exact" w:before="282" w:after="0"/>
              <w:ind w:left="502" w:right="345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y=20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c=x+y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value all by itself is a simple expression, and so is a variable. </w:t>
            </w:r>
          </w:p>
          <w:p>
            <w:pPr>
              <w:autoSpaceDN w:val="0"/>
              <w:autoSpaceDE w:val="0"/>
              <w:widowControl/>
              <w:spacing w:line="530" w:lineRule="exact" w:before="38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y=20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also defines expressions only contain identifiers, literals, and operators. So,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Identifiers: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Any name that is used to define a class, function, variable module, or object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identifier. </w:t>
            </w:r>
          </w:p>
          <w:p>
            <w:pPr>
              <w:autoSpaceDN w:val="0"/>
              <w:autoSpaceDE w:val="0"/>
              <w:widowControl/>
              <w:spacing w:line="364" w:lineRule="exact" w:before="222" w:after="0"/>
              <w:ind w:left="502" w:right="242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Literals: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These are language-independent terms in Python and should exist independently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any programming language. In Python, there are the string literals, byte literals, integer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literals, floating point literals, and imaginary literals. </w:t>
            </w:r>
          </w:p>
          <w:p>
            <w:pPr>
              <w:autoSpaceDN w:val="0"/>
              <w:autoSpaceDE w:val="0"/>
              <w:widowControl/>
              <w:spacing w:line="354" w:lineRule="exact" w:before="232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Operators: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In Python you can implement the following operations using the corresponding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tokens. </w:t>
            </w:r>
          </w:p>
          <w:p>
            <w:pPr>
              <w:autoSpaceDN w:val="0"/>
              <w:autoSpaceDE w:val="0"/>
              <w:widowControl/>
              <w:spacing w:line="197" w:lineRule="auto" w:before="452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1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32.0" w:type="dxa"/>
            </w:tblPr>
            <w:tblGrid>
              <w:gridCol w:w="5628"/>
              <w:gridCol w:w="5628"/>
            </w:tblGrid>
            <w:tr>
              <w:trPr>
                <w:trHeight w:hRule="exact" w:val="776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9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Operator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9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Token </w:t>
                  </w:r>
                </w:p>
              </w:tc>
            </w:tr>
            <w:tr>
              <w:trPr>
                <w:trHeight w:hRule="exact" w:val="778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add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+ </w:t>
                  </w:r>
                </w:p>
              </w:tc>
            </w:tr>
            <w:tr>
              <w:trPr>
                <w:trHeight w:hRule="exact" w:val="780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subtract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- </w:t>
                  </w:r>
                </w:p>
              </w:tc>
            </w:tr>
            <w:tr>
              <w:trPr>
                <w:trHeight w:hRule="exact" w:val="778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multiply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* </w:t>
                  </w:r>
                </w:p>
              </w:tc>
            </w:tr>
            <w:tr>
              <w:trPr>
                <w:trHeight w:hRule="exact" w:val="778"/>
              </w:trPr>
              <w:tc>
                <w:tcPr>
                  <w:tcW w:type="dxa" w:w="468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3.199999999999818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Integer Division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3.199999999999818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/ </w:t>
                  </w:r>
                </w:p>
              </w:tc>
            </w:tr>
            <w:tr>
              <w:trPr>
                <w:trHeight w:hRule="exact" w:val="778"/>
              </w:trPr>
              <w:tc>
                <w:tcPr>
                  <w:tcW w:type="dxa" w:w="468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remainder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% </w:t>
                  </w:r>
                </w:p>
              </w:tc>
            </w:tr>
            <w:tr>
              <w:trPr>
                <w:trHeight w:hRule="exact" w:val="780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Binary left shift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&lt;&lt; </w:t>
                  </w:r>
                </w:p>
              </w:tc>
            </w:tr>
            <w:tr>
              <w:trPr>
                <w:trHeight w:hRule="exact" w:val="778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Binary right shift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 </w:t>
                  </w:r>
                </w:p>
              </w:tc>
            </w:tr>
            <w:tr>
              <w:trPr>
                <w:trHeight w:hRule="exact" w:val="776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5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and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5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&amp; </w:t>
                  </w:r>
                </w:p>
              </w:tc>
            </w:tr>
            <w:tr>
              <w:trPr>
                <w:trHeight w:hRule="exact" w:val="780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or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\ </w:t>
                  </w:r>
                </w:p>
              </w:tc>
            </w:tr>
            <w:tr>
              <w:trPr>
                <w:trHeight w:hRule="exact" w:val="780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Less than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&lt; </w:t>
                  </w:r>
                </w:p>
              </w:tc>
            </w:tr>
            <w:tr>
              <w:trPr>
                <w:trHeight w:hRule="exact" w:val="778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5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Greater than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5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 </w:t>
                  </w:r>
                </w:p>
              </w:tc>
            </w:tr>
            <w:tr>
              <w:trPr>
                <w:trHeight w:hRule="exact" w:val="776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56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Less than or equal to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56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&lt;= </w:t>
                  </w:r>
                </w:p>
              </w:tc>
            </w:tr>
            <w:tr>
              <w:trPr>
                <w:trHeight w:hRule="exact" w:val="1092"/>
              </w:trPr>
              <w:tc>
                <w:tcPr>
                  <w:tcW w:type="dxa" w:w="468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Greater than or equal to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&gt;= </w:t>
                  </w:r>
                </w:p>
              </w:tc>
            </w:tr>
            <w:tr>
              <w:trPr>
                <w:trHeight w:hRule="exact" w:val="776"/>
              </w:trPr>
              <w:tc>
                <w:tcPr>
                  <w:tcW w:type="dxa" w:w="46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5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Check equality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5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== </w:t>
                  </w:r>
                </w:p>
              </w:tc>
            </w:tr>
            <w:tr>
              <w:trPr>
                <w:trHeight w:hRule="exact" w:val="780"/>
              </w:trPr>
              <w:tc>
                <w:tcPr>
                  <w:tcW w:type="dxa" w:w="468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Check not equal </w:t>
                  </w:r>
                </w:p>
              </w:tc>
              <w:tc>
                <w:tcPr>
                  <w:tcW w:type="dxa" w:w="180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!=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97" w:lineRule="auto" w:before="41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9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Some of the python expressions are: </w:t>
                  </w:r>
                </w:p>
              </w:tc>
              <w:tc>
                <w:tcPr>
                  <w:tcW w:type="dxa" w:w="3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25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12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Generator expression: </w:t>
            </w:r>
          </w:p>
          <w:p>
            <w:pPr>
              <w:autoSpaceDN w:val="0"/>
              <w:autoSpaceDE w:val="0"/>
              <w:widowControl/>
              <w:spacing w:line="392" w:lineRule="exact" w:before="17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 compute(var) for var in iterable ) </w:t>
            </w:r>
          </w:p>
          <w:p>
            <w:pPr>
              <w:autoSpaceDN w:val="0"/>
              <w:autoSpaceDE w:val="0"/>
              <w:widowControl/>
              <w:spacing w:line="322" w:lineRule="exact" w:before="800" w:after="0"/>
              <w:ind w:left="502" w:right="53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= (i for i in 'abc')  #tuple comprehension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&lt;generator object &lt;genexpr&gt; at 0x033EEC30&gt;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53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&lt;generator object &lt;genexpr&gt; at 0x033EEC30&gt;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64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might expect this to print as ('a', 'b', 'c') but it prints as &lt;generator object &lt;genexpr&gt;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at 0x02AAD710&gt; The result of a tuple comprehension is not a tuple: it is actually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generator. The only thing that you need to know now about a generator now is that you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can iterate over it, but ONLY ONCE. </w:t>
            </w:r>
          </w:p>
          <w:p>
            <w:pPr>
              <w:autoSpaceDN w:val="0"/>
              <w:autoSpaceDE w:val="0"/>
              <w:widowControl/>
              <w:spacing w:line="390" w:lineRule="exact" w:before="5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Conditional expression: </w:t>
            </w:r>
          </w:p>
          <w:p>
            <w:pPr>
              <w:autoSpaceDN w:val="0"/>
              <w:autoSpaceDE w:val="0"/>
              <w:widowControl/>
              <w:spacing w:line="392" w:lineRule="exact" w:before="17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true_value if Condition else false_value</w:t>
            </w:r>
          </w:p>
          <w:p>
            <w:pPr>
              <w:autoSpaceDN w:val="0"/>
              <w:autoSpaceDE w:val="0"/>
              <w:widowControl/>
              <w:spacing w:line="390" w:lineRule="exact" w:before="18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&gt;&gt;&gt; x = "1" if True else "2" </w:t>
            </w:r>
          </w:p>
          <w:p>
            <w:pPr>
              <w:autoSpaceDN w:val="0"/>
              <w:autoSpaceDE w:val="0"/>
              <w:widowControl/>
              <w:spacing w:line="388" w:lineRule="exact" w:before="18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&gt;&gt;&gt; x </w:t>
            </w:r>
          </w:p>
          <w:p>
            <w:pPr>
              <w:autoSpaceDN w:val="0"/>
              <w:autoSpaceDE w:val="0"/>
              <w:widowControl/>
              <w:spacing w:line="390" w:lineRule="exact" w:before="18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'1' </w:t>
            </w:r>
          </w:p>
          <w:p>
            <w:pPr>
              <w:autoSpaceDN w:val="0"/>
              <w:autoSpaceDE w:val="0"/>
              <w:widowControl/>
              <w:spacing w:line="388" w:lineRule="exact" w:before="18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Statements: </w:t>
            </w:r>
          </w:p>
          <w:p>
            <w:pPr>
              <w:autoSpaceDN w:val="0"/>
              <w:autoSpaceDE w:val="0"/>
              <w:widowControl/>
              <w:spacing w:line="372" w:lineRule="exact" w:before="174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25" w:history="1">
                <w:r>
                  <w:rPr>
                    <w:rStyle w:val="Hyperlink"/>
                  </w:rPr>
                  <w:t xml:space="preserve"> statement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 an instruction that the Python interpreter can execute. We have normally two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ba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25" w:history="1">
                <w:r>
                  <w:rPr>
                    <w:rStyle w:val="Hyperlink"/>
                  </w:rPr>
                  <w:t>sic statem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ents, the assignment statement and the print statement. Some other kinds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statements that are if statements, while statements, and for statements generally called 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control flows.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Examples: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assignment statement creates new variables and gives them values: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x=10 </w:t>
            </w:r>
          </w:p>
          <w:p>
            <w:pPr>
              <w:autoSpaceDN w:val="0"/>
              <w:autoSpaceDE w:val="0"/>
              <w:widowControl/>
              <w:spacing w:line="197" w:lineRule="auto" w:before="49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54" w:right="1152" w:hanging="18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college="mrcet"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2" w:lineRule="exact" w:before="138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print statement is something which is an input from the user, to be printed / displayed 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the screen (or ) monitor. </w:t>
            </w:r>
          </w:p>
          <w:p>
            <w:pPr>
              <w:autoSpaceDN w:val="0"/>
              <w:autoSpaceDE w:val="0"/>
              <w:widowControl/>
              <w:spacing w:line="570" w:lineRule="exact" w:before="0" w:after="0"/>
              <w:ind w:left="502" w:right="38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print("mrcet colege")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Precedence of Operators: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Operator precedence affects how an expression is evaluated. </w:t>
            </w:r>
          </w:p>
          <w:p>
            <w:pPr>
              <w:autoSpaceDN w:val="0"/>
              <w:autoSpaceDE w:val="0"/>
              <w:widowControl/>
              <w:spacing w:line="372" w:lineRule="exact" w:before="198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example, x = 7 + 3 * 2; here, x is assigned 13, not 20 because operator * has higher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precedence than +, so it first multiplies 3*2 and then adds into 7. </w:t>
            </w:r>
          </w:p>
          <w:p>
            <w:pPr>
              <w:autoSpaceDN w:val="0"/>
              <w:autoSpaceDE w:val="0"/>
              <w:widowControl/>
              <w:spacing w:line="486" w:lineRule="exact" w:before="106" w:after="0"/>
              <w:ind w:left="502" w:right="302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 1: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3+4*2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Multiplication gets evaluated before the addition operation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(10+10)*2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40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Parentheses () overriding the precedence of the arithmetic operators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 2: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= 20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 = 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 = 15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 = 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 = 0 </w:t>
            </w:r>
          </w:p>
          <w:p>
            <w:pPr>
              <w:autoSpaceDN w:val="0"/>
              <w:autoSpaceDE w:val="0"/>
              <w:widowControl/>
              <w:spacing w:line="320" w:lineRule="exact" w:before="326" w:after="0"/>
              <w:ind w:left="432" w:right="648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 = (a + b) * c / d       #( 30 * 15 ) / 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print("Value of (a + b) * c / d is ",  e)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63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 = ((a + b) * c) / d     # (30 * 15 ) / 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print("Value of ((a + b) * c) / d is ",  e) </w:t>
            </w:r>
          </w:p>
          <w:p>
            <w:pPr>
              <w:autoSpaceDN w:val="0"/>
              <w:autoSpaceDE w:val="0"/>
              <w:widowControl/>
              <w:spacing w:line="376" w:lineRule="exact" w:before="2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 = (a + b) * (c / d);    # (30) * (15/5) </w:t>
            </w:r>
          </w:p>
          <w:p>
            <w:pPr>
              <w:autoSpaceDN w:val="0"/>
              <w:autoSpaceDE w:val="0"/>
              <w:widowControl/>
              <w:spacing w:line="197" w:lineRule="auto" w:before="26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5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print("Value of (a + b) * (c / d) is ",  e) </w:t>
                  </w:r>
                </w:p>
              </w:tc>
              <w:tc>
                <w:tcPr>
                  <w:tcW w:type="dxa" w:w="3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2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4" w:lineRule="exact" w:before="260" w:after="0"/>
              <w:ind w:left="432" w:right="648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 = a + (b * c) / d;      #  20 + (150/5)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print("Value of a + (b * c) / d is ",  e) </w:t>
            </w:r>
          </w:p>
          <w:p>
            <w:pPr>
              <w:autoSpaceDN w:val="0"/>
              <w:autoSpaceDE w:val="0"/>
              <w:widowControl/>
              <w:spacing w:line="318" w:lineRule="exact" w:before="346" w:after="0"/>
              <w:ind w:left="502" w:right="144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C:/Users/MRCET/AppData/Local/Programs/Python/Python38-32/pyyy/opprec.py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 of (a + b) * c / d is  90.0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 of ((a + b) * c) / d is  90.0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 of (a + b) * (c / d) is  90.0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 of a + (b * c) / d is  50.0 </w:t>
            </w:r>
          </w:p>
          <w:p>
            <w:pPr>
              <w:autoSpaceDN w:val="0"/>
              <w:autoSpaceDE w:val="0"/>
              <w:widowControl/>
              <w:spacing w:line="388" w:lineRule="exact" w:before="52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Comments: </w:t>
            </w:r>
          </w:p>
          <w:p>
            <w:pPr>
              <w:autoSpaceDN w:val="0"/>
              <w:autoSpaceDE w:val="0"/>
              <w:widowControl/>
              <w:spacing w:line="392" w:lineRule="exact" w:before="17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Single-line comments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begins with a hash(#) symbol and is useful in mentioning that the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whole line should be considered as a comment until the end of line. </w:t>
            </w:r>
          </w:p>
          <w:p>
            <w:pPr>
              <w:autoSpaceDN w:val="0"/>
              <w:autoSpaceDE w:val="0"/>
              <w:widowControl/>
              <w:spacing w:line="392" w:lineRule="exact" w:before="19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 Multi line comment is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useful when we need to comment on many lines. In python, triple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double quote(“ “ “) and single quote(‘ ‘ ‘)are used for multi-line commenting. 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</w:p>
          <w:p>
            <w:pPr>
              <w:autoSpaceDN w:val="0"/>
              <w:autoSpaceDE w:val="0"/>
              <w:widowControl/>
              <w:spacing w:line="240" w:lineRule="auto" w:before="210" w:after="0"/>
              <w:ind w:left="16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129530" cy="1828799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1828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88" w:lineRule="exact" w:before="22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C:/Users/MRCET/AppData/Local/Programs/Python/Python38-32/pyyy/comm.py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30 </w:t>
            </w:r>
          </w:p>
          <w:p>
            <w:pPr>
              <w:autoSpaceDN w:val="0"/>
              <w:autoSpaceDE w:val="0"/>
              <w:widowControl/>
              <w:spacing w:line="197" w:lineRule="auto" w:before="202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Modules: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134" w:after="0"/>
              <w:ind w:left="502" w:right="242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Modules: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Python module can be defined as a python program file which contains a python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code including python functions, class, or variables. In other words, we can say that our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code file saved with the extension (.py) is treated as the module. We may have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runnable code inside the python module. A module in Python provides us the flexibility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organize the code in a logical way. To use the functionality of one module into another, we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must have to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import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the specific module. </w:t>
            </w:r>
          </w:p>
          <w:p>
            <w:pPr>
              <w:autoSpaceDN w:val="0"/>
              <w:autoSpaceDE w:val="0"/>
              <w:widowControl/>
              <w:spacing w:line="374" w:lineRule="exact" w:before="18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Syntax: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 &lt;module-name&gt;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Every module has its own functions, those can be accessed with  . (dot) </w:t>
            </w:r>
          </w:p>
          <w:p>
            <w:pPr>
              <w:autoSpaceDN w:val="0"/>
              <w:autoSpaceDE w:val="0"/>
              <w:widowControl/>
              <w:spacing w:line="392" w:lineRule="exact" w:before="19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Note: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In python we have help () </w:t>
            </w:r>
          </w:p>
          <w:p>
            <w:pPr>
              <w:autoSpaceDN w:val="0"/>
              <w:autoSpaceDE w:val="0"/>
              <w:widowControl/>
              <w:spacing w:line="372" w:lineRule="exact" w:before="178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the name of any module, keyword, or topic to get help on writing Python programs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using Python modules.  To quit this help utility and return to the interpreter, just type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"quit".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Some of the modules like os, date, and calendar so on…… </w:t>
            </w:r>
          </w:p>
          <w:p>
            <w:pPr>
              <w:autoSpaceDN w:val="0"/>
              <w:autoSpaceDE w:val="0"/>
              <w:widowControl/>
              <w:spacing w:line="442" w:lineRule="exact" w:before="128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sys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print(sys.version)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3.8.0 (tags/v3.8.0:fa919fd, Oct 14 2019, 19:21:23) [MSC v.1916 32 bit (Intel)]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print(sys.version_info)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sys.version_info(major=3, minor=8, micro=0, releaselevel='final', serial=0)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print(calendar.month(2021,5)) </w:t>
            </w:r>
          </w:p>
          <w:p>
            <w:pPr>
              <w:autoSpaceDN w:val="0"/>
              <w:autoSpaceDE w:val="0"/>
              <w:widowControl/>
              <w:spacing w:line="240" w:lineRule="auto" w:before="106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65910" cy="1230629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910" cy="1230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442" w:lineRule="exact" w:before="14" w:after="0"/>
              <w:ind w:left="502" w:right="691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print(calendar.isleap(2020))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print(calendar.isleap(2017))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False </w:t>
            </w:r>
          </w:p>
          <w:p>
            <w:pPr>
              <w:autoSpaceDN w:val="0"/>
              <w:autoSpaceDE w:val="0"/>
              <w:widowControl/>
              <w:spacing w:line="197" w:lineRule="auto" w:before="23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Functions: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8" w:lineRule="exact" w:before="298" w:after="0"/>
              <w:ind w:left="502" w:right="242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Functions and its use: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Function is a group of related statements that perform a specific task.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Functions help break our program into smaller and modular chunks. As our program grows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larger and larger, functions make it more organized and manageable. It avoids repetition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makes code reusable. </w:t>
            </w:r>
          </w:p>
          <w:p>
            <w:pPr>
              <w:autoSpaceDN w:val="0"/>
              <w:autoSpaceDE w:val="0"/>
              <w:widowControl/>
              <w:spacing w:line="374" w:lineRule="exact" w:before="30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Basically, we can divide functions into the following two types: </w:t>
            </w:r>
          </w:p>
          <w:p>
            <w:pPr>
              <w:autoSpaceDN w:val="0"/>
              <w:autoSpaceDE w:val="0"/>
              <w:widowControl/>
              <w:spacing w:line="392" w:lineRule="exact" w:before="228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hyperlink r:id="rId28" w:history="1">
                <w:r>
                  <w:rPr>
                    <w:rStyle w:val="Hyperlink"/>
                  </w:rPr>
                  <w:t>Built-in functions</w:t>
                </w:r>
              </w:hyperlink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Functions that are built into Python. </w:t>
            </w:r>
          </w:p>
          <w:p>
            <w:pPr>
              <w:autoSpaceDN w:val="0"/>
              <w:autoSpaceDE w:val="0"/>
              <w:widowControl/>
              <w:spacing w:line="376" w:lineRule="exact" w:before="208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28" w:history="1">
                <w:r>
                  <w:rPr>
                    <w:rStyle w:val="Hyperlink"/>
                  </w:rPr>
                  <w:t>Ex: abs(),all().ascii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(),bool()………so on….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integer = -20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print('Absolute value of -20 is:', abs(integer)) </w:t>
            </w:r>
          </w:p>
          <w:p>
            <w:pPr>
              <w:autoSpaceDN w:val="0"/>
              <w:autoSpaceDE w:val="0"/>
              <w:widowControl/>
              <w:spacing w:line="388" w:lineRule="exact" w:before="236" w:after="0"/>
              <w:ind w:left="122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6" w:lineRule="exact" w:before="206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Absolute value of -20 is: 20 </w:t>
            </w:r>
          </w:p>
          <w:p>
            <w:pPr>
              <w:autoSpaceDN w:val="0"/>
              <w:autoSpaceDE w:val="0"/>
              <w:widowControl/>
              <w:spacing w:line="390" w:lineRule="exact" w:before="228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hyperlink r:id="rId29" w:history="1">
                <w:r>
                  <w:rPr>
                    <w:rStyle w:val="Hyperlink"/>
                  </w:rPr>
                  <w:t>User-defined functions</w:t>
                </w:r>
              </w:hyperlink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Functions defined by the users themselves. </w:t>
            </w:r>
          </w:p>
          <w:p>
            <w:pPr>
              <w:autoSpaceDN w:val="0"/>
              <w:autoSpaceDE w:val="0"/>
              <w:widowControl/>
              <w:spacing w:line="322" w:lineRule="exact" w:before="262" w:after="0"/>
              <w:ind w:left="1362" w:right="7344" w:hanging="14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29" w:history="1">
                <w:r>
                  <w:rPr>
                    <w:rStyle w:val="Hyperlink"/>
                  </w:rPr>
                  <w:t xml:space="preserve">def add_numbers(x,y): </w:t>
                </w:r>
              </w:hyperlink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sum = x + 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sum </w:t>
            </w:r>
          </w:p>
          <w:p>
            <w:pPr>
              <w:autoSpaceDN w:val="0"/>
              <w:autoSpaceDE w:val="0"/>
              <w:widowControl/>
              <w:spacing w:line="376" w:lineRule="exact" w:before="268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print("The sum is", add_numbers(5, 20)) </w:t>
            </w:r>
          </w:p>
          <w:p>
            <w:pPr>
              <w:autoSpaceDN w:val="0"/>
              <w:autoSpaceDE w:val="0"/>
              <w:widowControl/>
              <w:spacing w:line="388" w:lineRule="exact" w:before="232" w:after="0"/>
              <w:ind w:left="122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21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sum is 25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Flow of Execution: </w:t>
            </w:r>
          </w:p>
          <w:p>
            <w:pPr>
              <w:autoSpaceDN w:val="0"/>
              <w:autoSpaceDE w:val="0"/>
              <w:widowControl/>
              <w:spacing w:line="320" w:lineRule="exact" w:before="102" w:after="0"/>
              <w:ind w:left="862" w:right="15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order in which statements are executed is called the flow of execution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Execution always begins at the first statement of the program.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Statements are executed one at a time, in order, from top to bottom.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52" w:after="0"/>
              <w:ind w:left="86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 definitions do not alter the flow of execution of the program, but remember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that statements inside the function are not executed until the function is called. </w:t>
            </w:r>
          </w:p>
          <w:p>
            <w:pPr>
              <w:autoSpaceDN w:val="0"/>
              <w:autoSpaceDE w:val="0"/>
              <w:widowControl/>
              <w:spacing w:line="322" w:lineRule="exact" w:before="54" w:after="0"/>
              <w:ind w:left="1222" w:right="242" w:hanging="36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5.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 calls are like a bypass in the flow of execution. Instead of going to the next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statement, the flow jumps to the first line of the called function, executes all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statements there, and then comes back to pick up where it left off. </w:t>
            </w:r>
          </w:p>
          <w:p>
            <w:pPr>
              <w:autoSpaceDN w:val="0"/>
              <w:autoSpaceDE w:val="0"/>
              <w:widowControl/>
              <w:spacing w:line="197" w:lineRule="auto" w:before="44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2" w:lineRule="exact" w:before="398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Note: When you read a program, don’t read from top to bottom. Instead, follow the flow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execution. This means that you will read the def statements as you are scanning from top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bottom, but you should skip the statements of the function definition until you reach a point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where that function is called. </w:t>
            </w:r>
          </w:p>
          <w:p>
            <w:pPr>
              <w:autoSpaceDN w:val="0"/>
              <w:tabs>
                <w:tab w:pos="572" w:val="left"/>
                <w:tab w:pos="710" w:val="left"/>
              </w:tabs>
              <w:autoSpaceDE w:val="0"/>
              <w:widowControl/>
              <w:spacing w:line="440" w:lineRule="exact" w:before="22" w:after="0"/>
              <w:ind w:left="502" w:right="144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Example: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#example for flow of execution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print("welcome")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x in range(3):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print("Good morning college")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C:/Users/MRCET/AppData/Local/Programs/Python/Python38-32/pyyy/flowof.py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welcome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Good morning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flow/order of execution is: 2,3,4,3,4,3,4,5 </w:t>
            </w:r>
          </w:p>
          <w:p>
            <w:pPr>
              <w:autoSpaceDN w:val="0"/>
              <w:autoSpaceDE w:val="0"/>
              <w:widowControl/>
              <w:spacing w:line="240" w:lineRule="auto" w:before="106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265420" cy="125095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250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6" w:lineRule="exact" w:before="8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------------------------------------------ </w:t>
            </w:r>
          </w:p>
          <w:p>
            <w:pPr>
              <w:autoSpaceDN w:val="0"/>
              <w:autoSpaceDE w:val="0"/>
              <w:widowControl/>
              <w:spacing w:line="240" w:lineRule="auto" w:before="106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70830" cy="174497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830" cy="17449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7" w:lineRule="auto" w:before="44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84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Output: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34" w:lineRule="exact" w:before="0" w:after="0"/>
              <w:ind w:left="502" w:right="14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C:/Users/MRCET/AppData/Local/Programs/Python/Python38-32/pyyy/flowof.py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hi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Good morning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done!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flow/order of execution is: 2,5,6,7,2,3,4,7,8 </w:t>
            </w:r>
          </w:p>
          <w:p>
            <w:pPr>
              <w:autoSpaceDN w:val="0"/>
              <w:autoSpaceDE w:val="0"/>
              <w:widowControl/>
              <w:spacing w:line="390" w:lineRule="exact" w:before="39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Parameters and arguments: </w:t>
            </w:r>
          </w:p>
          <w:p>
            <w:pPr>
              <w:autoSpaceDN w:val="0"/>
              <w:autoSpaceDE w:val="0"/>
              <w:widowControl/>
              <w:spacing w:line="338" w:lineRule="exact" w:before="286" w:after="0"/>
              <w:ind w:left="502" w:right="43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Parameters are passed during the definition of function while Arguments are passed during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 function call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300" w:lineRule="exact" w:before="348" w:after="0"/>
              <w:ind w:left="502" w:right="73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#here a and b are parameters </w:t>
            </w:r>
          </w:p>
          <w:p>
            <w:pPr>
              <w:autoSpaceDN w:val="0"/>
              <w:autoSpaceDE w:val="0"/>
              <w:widowControl/>
              <w:spacing w:line="322" w:lineRule="exact" w:before="324" w:after="0"/>
              <w:ind w:left="50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add(a,b): #//function definition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a+b </w:t>
            </w:r>
          </w:p>
          <w:p>
            <w:pPr>
              <w:autoSpaceDN w:val="0"/>
              <w:autoSpaceDE w:val="0"/>
              <w:widowControl/>
              <w:spacing w:line="322" w:lineRule="exact" w:before="320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#12 and 13 are arguments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#function call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result=add(12,13)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print(result)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6" w:lineRule="exact" w:before="20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C:/Users/MRCET/AppData/Local/Programs/Python/Python38-32/pyyy/paraarg.py </w:t>
            </w:r>
          </w:p>
          <w:p>
            <w:pPr>
              <w:autoSpaceDN w:val="0"/>
              <w:autoSpaceDE w:val="0"/>
              <w:widowControl/>
              <w:spacing w:line="374" w:lineRule="exact" w:before="23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25 </w:t>
            </w:r>
          </w:p>
          <w:p>
            <w:pPr>
              <w:autoSpaceDN w:val="0"/>
              <w:autoSpaceDE w:val="0"/>
              <w:widowControl/>
              <w:spacing w:line="374" w:lineRule="exact" w:before="22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There are three types of Python function arguments using which we can call a function. </w:t>
            </w:r>
          </w:p>
          <w:p>
            <w:pPr>
              <w:autoSpaceDN w:val="0"/>
              <w:autoSpaceDE w:val="0"/>
              <w:widowControl/>
              <w:spacing w:line="322" w:lineRule="exact" w:before="280" w:after="0"/>
              <w:ind w:left="86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Default Arguments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Keyword Arguments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Variable-length Arguments </w:t>
            </w:r>
          </w:p>
          <w:p>
            <w:pPr>
              <w:autoSpaceDN w:val="0"/>
              <w:autoSpaceDE w:val="0"/>
              <w:widowControl/>
              <w:spacing w:line="420" w:lineRule="exact" w:before="366" w:after="0"/>
              <w:ind w:left="502" w:right="835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Syntax: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functionname(): </w:t>
            </w:r>
          </w:p>
          <w:p>
            <w:pPr>
              <w:autoSpaceDN w:val="0"/>
              <w:autoSpaceDE w:val="0"/>
              <w:widowControl/>
              <w:spacing w:line="197" w:lineRule="auto" w:before="15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76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728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statements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36" w:after="0"/>
              <w:ind w:left="101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. </w:t>
            </w:r>
          </w:p>
          <w:p>
            <w:pPr>
              <w:autoSpaceDN w:val="0"/>
              <w:autoSpaceDE w:val="0"/>
              <w:widowControl/>
              <w:spacing w:line="390" w:lineRule="exact" w:before="0" w:after="0"/>
              <w:ind w:left="101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. </w:t>
            </w:r>
          </w:p>
          <w:p>
            <w:pPr>
              <w:autoSpaceDN w:val="0"/>
              <w:autoSpaceDE w:val="0"/>
              <w:widowControl/>
              <w:spacing w:line="390" w:lineRule="exact" w:before="0" w:after="0"/>
              <w:ind w:left="101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.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functionname() </w:t>
            </w:r>
          </w:p>
          <w:p>
            <w:pPr>
              <w:autoSpaceDN w:val="0"/>
              <w:autoSpaceDE w:val="0"/>
              <w:widowControl/>
              <w:spacing w:line="374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 definition consists of following components: </w:t>
            </w:r>
          </w:p>
          <w:p>
            <w:pPr>
              <w:autoSpaceDN w:val="0"/>
              <w:autoSpaceDE w:val="0"/>
              <w:widowControl/>
              <w:spacing w:line="390" w:lineRule="exact" w:before="270" w:after="0"/>
              <w:ind w:left="1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Keyword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def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indicates the start of function header. </w:t>
            </w:r>
          </w:p>
          <w:p>
            <w:pPr>
              <w:autoSpaceDN w:val="0"/>
              <w:tabs>
                <w:tab w:pos="502" w:val="left"/>
              </w:tabs>
              <w:autoSpaceDE w:val="0"/>
              <w:widowControl/>
              <w:spacing w:line="324" w:lineRule="exact" w:before="52" w:after="0"/>
              <w:ind w:left="14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2" w:history="1">
                <w:r>
                  <w:rPr>
                    <w:rStyle w:val="Hyperlink"/>
                  </w:rPr>
                  <w:t xml:space="preserve">A function name to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uniquely identify it. Function naming follows the same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2" w:history="1">
                <w:r>
                  <w:rPr>
                    <w:rStyle w:val="Hyperlink"/>
                  </w:rPr>
                  <w:t xml:space="preserve"> rules of writing </w:t>
                </w:r>
              </w:hyperlink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2" w:history="1">
                <w:r>
                  <w:rPr>
                    <w:rStyle w:val="Hyperlink"/>
                  </w:rPr>
                  <w:t>identifiers in Python.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40" w:lineRule="exact" w:before="34" w:after="0"/>
              <w:ind w:left="142" w:right="8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2" w:history="1">
                <w:r>
                  <w:rPr>
                    <w:rStyle w:val="Hyperlink"/>
                  </w:rPr>
                  <w:t>Parameters (argumen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ts) through which we pass values to a function. They are optional.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colon (:)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to mark the end of function header.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5.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Optional documentation string (docstring) to describe what the function does. </w:t>
            </w:r>
          </w:p>
          <w:p>
            <w:pPr>
              <w:autoSpaceDN w:val="0"/>
              <w:tabs>
                <w:tab w:pos="502" w:val="left"/>
              </w:tabs>
              <w:autoSpaceDE w:val="0"/>
              <w:widowControl/>
              <w:spacing w:line="322" w:lineRule="exact" w:before="52" w:after="0"/>
              <w:ind w:left="14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6.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One or more valid python statements that make up the function body. Statements must have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same indentation level (usually 4 spaces).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7.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optional return statement to return a value from the function.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</w:p>
          <w:p>
            <w:pPr>
              <w:autoSpaceDN w:val="0"/>
              <w:autoSpaceDE w:val="0"/>
              <w:widowControl/>
              <w:spacing w:line="374" w:lineRule="exact" w:before="25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hf():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hello world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hf()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the above example we are just trying to execute the program by calling the function. So it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will not display any error and no output on to the screen but gets executed.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get the statements of function need to be use print().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#calling function in python: </w:t>
            </w:r>
          </w:p>
          <w:p>
            <w:pPr>
              <w:autoSpaceDN w:val="0"/>
              <w:autoSpaceDE w:val="0"/>
              <w:widowControl/>
              <w:spacing w:line="376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hf():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print("hello world")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hf()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17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world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 </w:t>
            </w:r>
          </w:p>
          <w:p>
            <w:pPr>
              <w:autoSpaceDN w:val="0"/>
              <w:autoSpaceDE w:val="0"/>
              <w:widowControl/>
              <w:spacing w:line="197" w:lineRule="auto" w:before="22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def hf():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  <w:tab w:pos="5610" w:val="left"/>
              </w:tabs>
              <w:autoSpaceDE w:val="0"/>
              <w:widowControl/>
              <w:spacing w:line="502" w:lineRule="exact" w:before="10" w:after="0"/>
              <w:ind w:left="502" w:right="5328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print("hw")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print("gh kfjg 66666")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hf()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hf()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hf()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hw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gh kfjg 66666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hw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gh kfjg 66666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hw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gh kfjg 66666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add(x,y):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c=x+y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print(c)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add(5,4)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9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add(x,y):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c=x+y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c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print(add(5,4))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9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514" w:lineRule="exact" w:before="338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add_sub(x,y):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c=x+y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d=x-y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c,d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print(add_sub(10,5))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(15, 5)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return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statement is used to exit a function and go back to the place from where it was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called</w:t>
            </w:r>
            <w:r>
              <w:rPr>
                <w:rFonts w:ascii="ArialMT" w:hAnsi="ArialMT" w:eastAsia="ArialMT"/>
                <w:b w:val="0"/>
                <w:i w:val="0"/>
                <w:color w:val="24282F"/>
                <w:sz w:val="30"/>
              </w:rPr>
              <w:t xml:space="preserve">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statement can contain expression which gets evaluated and the value is returned.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there is no expression in the statement or the return statement itself is not present inside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function, then the function will return the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None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object.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568" w:lineRule="exact" w:before="0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hf():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"hw"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print(hf())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hw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570" w:lineRule="exact" w:before="572" w:after="0"/>
              <w:ind w:left="502" w:right="18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hf():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"hw"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hf()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</w:t>
            </w:r>
          </w:p>
          <w:p>
            <w:pPr>
              <w:autoSpaceDN w:val="0"/>
              <w:autoSpaceDE w:val="0"/>
              <w:widowControl/>
              <w:spacing w:line="197" w:lineRule="auto" w:before="30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576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------------------------------------- </w:t>
                  </w:r>
                </w:p>
              </w:tc>
              <w:tc>
                <w:tcPr>
                  <w:tcW w:type="dxa" w:w="3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69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540" w:lineRule="exact" w:before="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hello_f():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"hellocollege"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print(hello_f().upper())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HELLOCOLLEGE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#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Passing Arguments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hello(wish):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'{}'.format(wish)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print(hello("mrcet"))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Here, the function wish() has two parameters. Since, we have called this function with two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arguments, it runs smoothly and we do not get any error. If we call it with different number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of arguments, the interpreter will give errors. </w:t>
            </w:r>
          </w:p>
          <w:p>
            <w:pPr>
              <w:autoSpaceDN w:val="0"/>
              <w:tabs>
                <w:tab w:pos="640" w:val="left"/>
                <w:tab w:pos="920" w:val="left"/>
              </w:tabs>
              <w:autoSpaceDE w:val="0"/>
              <w:widowControl/>
              <w:spacing w:line="570" w:lineRule="exact" w:before="0" w:after="0"/>
              <w:ind w:left="502" w:right="59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wish(name,msg):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"""This function greets to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the person with the provided message"""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print("Hello",name +  '   ' + msg)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wish("MRCET","Good morning!")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MRCET Good morning! </w:t>
            </w:r>
          </w:p>
          <w:p>
            <w:pPr>
              <w:autoSpaceDN w:val="0"/>
              <w:autoSpaceDE w:val="0"/>
              <w:widowControl/>
              <w:spacing w:line="197" w:lineRule="auto" w:before="127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2" w:val="left"/>
                <w:tab w:pos="5384" w:val="left"/>
                <w:tab w:pos="9912" w:val="left"/>
              </w:tabs>
              <w:autoSpaceDE w:val="0"/>
              <w:widowControl/>
              <w:spacing w:line="356" w:lineRule="exact" w:before="154" w:after="0"/>
              <w:ind w:left="322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Below is a call to this function with one and no arguments along with their respective error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messages. </w:t>
            </w:r>
          </w:p>
          <w:p>
            <w:pPr>
              <w:autoSpaceDN w:val="0"/>
              <w:autoSpaceDE w:val="0"/>
              <w:widowControl/>
              <w:spacing w:line="370" w:lineRule="exact" w:before="200" w:after="0"/>
              <w:ind w:left="502" w:right="201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wish("MRCET")    # only one argument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TypeError: wish() missing 1 required positional argument: 'msg'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wish()    # no arguments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TypeError: wish() missing 2 required positional arguments: 'name' and 'msg' </w:t>
            </w:r>
          </w:p>
          <w:p>
            <w:pPr>
              <w:autoSpaceDN w:val="0"/>
              <w:autoSpaceDE w:val="0"/>
              <w:widowControl/>
              <w:spacing w:line="374" w:lineRule="exact" w:before="5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----------------------------------------------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hello(wish,hello):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 “hi”  '{},{}'.format(wish,hello)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print(hello("mrcet","college"))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6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himrcet,college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#Keyword Arguments </w:t>
            </w:r>
          </w:p>
          <w:p>
            <w:pPr>
              <w:autoSpaceDN w:val="0"/>
              <w:autoSpaceDE w:val="0"/>
              <w:widowControl/>
              <w:spacing w:line="372" w:lineRule="exact" w:before="176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When we call a function with some values, these values get assigned to the arguments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according to their position. </w:t>
            </w:r>
          </w:p>
          <w:p>
            <w:pPr>
              <w:autoSpaceDN w:val="0"/>
              <w:autoSpaceDE w:val="0"/>
              <w:widowControl/>
              <w:spacing w:line="372" w:lineRule="exact" w:before="196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allows functions to be called using keyword arguments. When we call functions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way, the order (position) of the arguments can be changed.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0" w:right="522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(Or) </w:t>
            </w:r>
          </w:p>
          <w:p>
            <w:pPr>
              <w:autoSpaceDN w:val="0"/>
              <w:autoSpaceDE w:val="0"/>
              <w:widowControl/>
              <w:spacing w:line="344" w:lineRule="exact" w:before="326" w:after="0"/>
              <w:ind w:left="502" w:right="238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If you have some functions with many parameters and you want to specify only some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of them, then you can give values for such parameters by naming them - this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called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0"/>
              </w:rPr>
              <w:t>keyword arguments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 - we use the name (keyword) instead of the position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(which we have been using all along) to specify the arguments to the function. </w:t>
            </w:r>
          </w:p>
          <w:p>
            <w:pPr>
              <w:autoSpaceDN w:val="0"/>
              <w:autoSpaceDE w:val="0"/>
              <w:widowControl/>
              <w:spacing w:line="344" w:lineRule="exact" w:before="284" w:after="0"/>
              <w:ind w:left="502" w:right="248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There are two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30"/>
              </w:rPr>
              <w:t>advantages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 - one, using the function is easier since we do not need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worry about the order of the arguments. Two, we can give values to only those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parameters which we want, provided that the other parameters have default argument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values. </w:t>
            </w:r>
          </w:p>
          <w:p>
            <w:pPr>
              <w:autoSpaceDN w:val="0"/>
              <w:tabs>
                <w:tab w:pos="1488" w:val="left"/>
              </w:tabs>
              <w:autoSpaceDE w:val="0"/>
              <w:widowControl/>
              <w:spacing w:line="320" w:lineRule="exact" w:before="282" w:after="0"/>
              <w:ind w:left="502" w:right="54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func(a, b=5, c=10):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 'a is', a, 'and b is', b, 'and c is', c </w:t>
            </w:r>
          </w:p>
          <w:p>
            <w:pPr>
              <w:autoSpaceDN w:val="0"/>
              <w:autoSpaceDE w:val="0"/>
              <w:widowControl/>
              <w:spacing w:line="197" w:lineRule="auto" w:before="26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2" w:lineRule="exact" w:before="278" w:after="0"/>
              <w:ind w:left="502" w:right="849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func(3, 7)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func(25, c=24)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func(c=50, a=100) </w:t>
            </w:r>
          </w:p>
          <w:p>
            <w:pPr>
              <w:autoSpaceDN w:val="0"/>
              <w:autoSpaceDE w:val="0"/>
              <w:widowControl/>
              <w:spacing w:line="388" w:lineRule="exact" w:before="52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44" w:lineRule="exact" w:before="228" w:after="0"/>
              <w:ind w:left="502" w:right="705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a is 3 and b is 7 and c is 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a is 25 and b is 5 and c is 24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a is 100 and b is 5 and c is 50 </w:t>
            </w:r>
          </w:p>
          <w:p>
            <w:pPr>
              <w:autoSpaceDN w:val="0"/>
              <w:autoSpaceDE w:val="0"/>
              <w:widowControl/>
              <w:spacing w:line="390" w:lineRule="exact" w:before="52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Note: </w:t>
            </w:r>
          </w:p>
          <w:p>
            <w:pPr>
              <w:autoSpaceDN w:val="0"/>
              <w:autoSpaceDE w:val="0"/>
              <w:widowControl/>
              <w:spacing w:line="344" w:lineRule="exact" w:before="304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The function named func has one parameter without default argument values,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followed by two parameters with default argument values. </w:t>
            </w:r>
          </w:p>
          <w:p>
            <w:pPr>
              <w:autoSpaceDN w:val="0"/>
              <w:autoSpaceDE w:val="0"/>
              <w:widowControl/>
              <w:spacing w:line="344" w:lineRule="exact" w:before="284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In the first usage, func(3, 7), the parameter a gets the value 3, the parameter b gets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value 5 and c gets the default value of 10. </w:t>
            </w:r>
          </w:p>
          <w:p>
            <w:pPr>
              <w:autoSpaceDN w:val="0"/>
              <w:autoSpaceDE w:val="0"/>
              <w:widowControl/>
              <w:spacing w:line="344" w:lineRule="exact" w:before="284" w:after="0"/>
              <w:ind w:left="502" w:right="24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In the second usage func(25, c=24), the variable a gets the value of 25 due to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position of the argument. Then, the parameter c gets the value of 24 due to naming i.e.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keyword arguments. The variable b gets the default value of 5. </w:t>
            </w:r>
          </w:p>
          <w:p>
            <w:pPr>
              <w:autoSpaceDN w:val="0"/>
              <w:autoSpaceDE w:val="0"/>
              <w:widowControl/>
              <w:spacing w:line="342" w:lineRule="exact" w:before="288" w:after="0"/>
              <w:ind w:left="502" w:right="238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In the third usage func(c=50, a=100), we use keyword arguments completely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specify the values. Notice, that we are specifying value for parameter c before that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for a even though a is defined before c in the function definition. </w:t>
            </w:r>
          </w:p>
          <w:p>
            <w:pPr>
              <w:autoSpaceDN w:val="0"/>
              <w:autoSpaceDE w:val="0"/>
              <w:widowControl/>
              <w:spacing w:line="374" w:lineRule="exact" w:before="23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example: if you define the function like below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func(b=5, c=10,a):  # shows error : non-default argument follows default argument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-------------------------------------------------------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print_name(name1, name2):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""" This function prints the name """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 (name1 + " and " + name2 + " are friends")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#calling the function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print_name(name2 = 'A',name1 = 'B') </w:t>
            </w:r>
          </w:p>
          <w:p>
            <w:pPr>
              <w:autoSpaceDN w:val="0"/>
              <w:autoSpaceDE w:val="0"/>
              <w:widowControl/>
              <w:spacing w:line="197" w:lineRule="auto" w:before="17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Output: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44" w:lineRule="exact" w:before="0" w:after="0"/>
              <w:ind w:left="502" w:right="44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 and A are friends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#Default Arguments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 arguments can have default values in Python.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570" w:lineRule="exact" w:before="2" w:after="0"/>
              <w:ind w:left="502" w:right="11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provide a default value to an argument by using the assignment operator (=)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hello(wish,name='you'):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'{},{}'.format(wish,name)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print(hello("good morning"))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good morning,you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hello(wish,name='you'):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'{},{}'.format(wish,name)     //print(wish  +  ‘  ‘ +  name)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print(hello("good morning","nirosha"))   //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hello("good morning","nirosha")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good morning,nirosha   //     good morning  nirosha </w:t>
            </w:r>
          </w:p>
          <w:p>
            <w:pPr>
              <w:autoSpaceDN w:val="0"/>
              <w:autoSpaceDE w:val="0"/>
              <w:widowControl/>
              <w:spacing w:line="304" w:lineRule="exact" w:before="442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Note: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Any number of arguments in a function can have a default value. But once we have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default argument, all the arguments to its right must also have default values.</w:t>
            </w:r>
          </w:p>
          <w:p>
            <w:pPr>
              <w:autoSpaceDN w:val="0"/>
              <w:autoSpaceDE w:val="0"/>
              <w:widowControl/>
              <w:spacing w:line="322" w:lineRule="exact" w:before="360" w:after="0"/>
              <w:ind w:left="502" w:right="43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means to say, non-default arguments cannot follow default arguments. For example, if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had defined the function header above as: </w:t>
            </w:r>
          </w:p>
          <w:p>
            <w:pPr>
              <w:autoSpaceDN w:val="0"/>
              <w:autoSpaceDE w:val="0"/>
              <w:widowControl/>
              <w:spacing w:line="570" w:lineRule="exact" w:before="114" w:after="0"/>
              <w:ind w:left="502" w:right="37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hello(name='you', wish):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Syntax Error: non-default argument follows default argument</w:t>
            </w:r>
          </w:p>
          <w:p>
            <w:pPr>
              <w:autoSpaceDN w:val="0"/>
              <w:autoSpaceDE w:val="0"/>
              <w:widowControl/>
              <w:spacing w:line="570" w:lineRule="exact" w:before="186" w:after="0"/>
              <w:ind w:left="502" w:right="46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sum(a=4, b=2): #2 is supplied as default argument </w:t>
            </w:r>
          </w:p>
          <w:p>
            <w:pPr>
              <w:autoSpaceDN w:val="0"/>
              <w:autoSpaceDE w:val="0"/>
              <w:widowControl/>
              <w:spacing w:line="197" w:lineRule="auto" w:before="23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700"/>
              </w:trPr>
              <w:tc>
                <w:tcPr>
                  <w:tcW w:type="dxa" w:w="8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236" w:val="left"/>
                    </w:tabs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42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""" This function will print sum of two numbers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38" w:after="0"/>
              <w:ind w:left="8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the arguments are not supplied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8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it will add the default value """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 (a+b)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sum(1,2)  #calling with arguments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sum( )    #calling without arguments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6" w:lineRule="exact" w:before="25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 </w:t>
            </w:r>
          </w:p>
          <w:p>
            <w:pPr>
              <w:autoSpaceDN w:val="0"/>
              <w:autoSpaceDE w:val="0"/>
              <w:widowControl/>
              <w:spacing w:line="376" w:lineRule="exact" w:before="30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6 </w:t>
            </w:r>
          </w:p>
          <w:p>
            <w:pPr>
              <w:autoSpaceDN w:val="0"/>
              <w:autoSpaceDE w:val="0"/>
              <w:widowControl/>
              <w:spacing w:line="388" w:lineRule="exact" w:before="31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Variable-length arguments </w:t>
            </w:r>
          </w:p>
          <w:p>
            <w:pPr>
              <w:autoSpaceDN w:val="0"/>
              <w:autoSpaceDE w:val="0"/>
              <w:widowControl/>
              <w:spacing w:line="374" w:lineRule="exact" w:before="28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Sometimes you may need more arguments to process function then you mentioned in the </w:t>
            </w:r>
          </w:p>
          <w:p>
            <w:pPr>
              <w:autoSpaceDN w:val="0"/>
              <w:autoSpaceDE w:val="0"/>
              <w:widowControl/>
              <w:spacing w:line="324" w:lineRule="exact" w:before="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definition. If we don’t know in advance about the arguments needed in function, we can use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variable-length arguments also called arbitrary arguments. </w:t>
            </w:r>
          </w:p>
          <w:p>
            <w:pPr>
              <w:autoSpaceDN w:val="0"/>
              <w:autoSpaceDE w:val="0"/>
              <w:widowControl/>
              <w:spacing w:line="324" w:lineRule="exact" w:before="280" w:after="0"/>
              <w:ind w:left="502" w:right="25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this an asterisk (*) is placed before a parameter in function definition which can hold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non-keyworded variable-length arguments and a double asterisk (**) is placed before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parameter in function which can hold keyworded variable-length arguments. </w:t>
            </w:r>
          </w:p>
          <w:p>
            <w:pPr>
              <w:autoSpaceDN w:val="0"/>
              <w:autoSpaceDE w:val="0"/>
              <w:widowControl/>
              <w:spacing w:line="322" w:lineRule="exact" w:before="278" w:after="0"/>
              <w:ind w:left="502" w:right="24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If we use one asterisk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3" w:history="1">
                <w:r>
                  <w:rPr>
                    <w:rStyle w:val="Hyperlink"/>
                  </w:rPr>
                  <w:t xml:space="preserve"> (*) li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ke *var,  then all the positional arguments from that point till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end are collected as 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hyperlink r:id="rId33" w:history="1">
                <w:r>
                  <w:rPr>
                    <w:rStyle w:val="Hyperlink"/>
                  </w:rPr>
                  <w:t xml:space="preserve">tuple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called ‘var’ and if we use two asterisks (**) before a variable like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*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4" w:history="1">
                <w:r>
                  <w:rPr>
                    <w:rStyle w:val="Hyperlink"/>
                  </w:rPr>
                  <w:t xml:space="preserve">*var,  then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all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hyperlink r:id="rId33" w:history="1">
                <w:r>
                  <w:rPr>
                    <w:rStyle w:val="Hyperlink"/>
                  </w:rPr>
                  <w:t>positi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3" w:history="1">
                <w:r>
                  <w:rPr>
                    <w:rStyle w:val="Hyperlink"/>
                  </w:rPr>
                  <w:t>o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nal arguments from that point till the end are collected 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hyperlink r:id="rId34" w:history="1">
                <w:r>
                  <w:rPr>
                    <w:rStyle w:val="Hyperlink"/>
                  </w:rPr>
                  <w:t xml:space="preserve">dictionary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called ‘var’. </w:t>
            </w:r>
          </w:p>
          <w:p>
            <w:pPr>
              <w:autoSpaceDN w:val="0"/>
              <w:autoSpaceDE w:val="0"/>
              <w:widowControl/>
              <w:spacing w:line="322" w:lineRule="exact" w:before="602" w:after="0"/>
              <w:ind w:left="640" w:right="6768" w:hanging="138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wish(*names):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"""This function greets all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the person in the names tuple.""" </w:t>
            </w:r>
          </w:p>
          <w:p>
            <w:pPr>
              <w:autoSpaceDN w:val="0"/>
              <w:tabs>
                <w:tab w:pos="920" w:val="left"/>
              </w:tabs>
              <w:autoSpaceDE w:val="0"/>
              <w:widowControl/>
              <w:spacing w:line="322" w:lineRule="exact" w:before="320" w:after="0"/>
              <w:ind w:left="640" w:right="66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 names is a tuple with arguments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for name in names: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print("Hello",name) </w:t>
            </w:r>
          </w:p>
          <w:p>
            <w:pPr>
              <w:autoSpaceDN w:val="0"/>
              <w:autoSpaceDE w:val="0"/>
              <w:widowControl/>
              <w:spacing w:line="376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wish("MRCET","CSE","SIR","MADAM") </w:t>
            </w:r>
          </w:p>
          <w:p>
            <w:pPr>
              <w:autoSpaceDN w:val="0"/>
              <w:autoSpaceDE w:val="0"/>
              <w:widowControl/>
              <w:spacing w:line="197" w:lineRule="auto" w:before="34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68" w:lineRule="exact" w:before="406" w:after="0"/>
              <w:ind w:left="502" w:right="878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MRCET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CSE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SIR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MADAM </w:t>
            </w:r>
          </w:p>
          <w:p>
            <w:pPr>
              <w:autoSpaceDN w:val="0"/>
              <w:autoSpaceDE w:val="0"/>
              <w:widowControl/>
              <w:spacing w:line="322" w:lineRule="exact" w:before="744" w:after="0"/>
              <w:ind w:left="50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#Program to find area of a circle using function use single return value function with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argument. </w:t>
            </w:r>
          </w:p>
          <w:p>
            <w:pPr>
              <w:autoSpaceDN w:val="0"/>
              <w:autoSpaceDE w:val="0"/>
              <w:widowControl/>
              <w:spacing w:line="322" w:lineRule="exact" w:before="258" w:after="0"/>
              <w:ind w:left="502" w:right="83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pi=3.14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areaOfCircle(r):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0" w:lineRule="exact" w:before="324" w:after="0"/>
              <w:ind w:left="502" w:right="6480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pi*r*r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r=int(input("Enter radius of circle")) </w:t>
            </w:r>
          </w:p>
          <w:p>
            <w:pPr>
              <w:autoSpaceDN w:val="0"/>
              <w:autoSpaceDE w:val="0"/>
              <w:widowControl/>
              <w:spacing w:line="374" w:lineRule="exact" w:before="2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print(areaOfCircle(r)) </w:t>
            </w:r>
          </w:p>
          <w:p>
            <w:pPr>
              <w:autoSpaceDN w:val="0"/>
              <w:autoSpaceDE w:val="0"/>
              <w:widowControl/>
              <w:spacing w:line="314" w:lineRule="exact" w:before="352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radius of circle 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28.259999999999998 </w:t>
            </w:r>
          </w:p>
          <w:p>
            <w:pPr>
              <w:autoSpaceDN w:val="0"/>
              <w:autoSpaceDE w:val="0"/>
              <w:widowControl/>
              <w:spacing w:line="322" w:lineRule="exact" w:before="626" w:after="0"/>
              <w:ind w:left="502" w:right="86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#Program to write sum different product and   using arguments with return value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function. </w:t>
            </w:r>
          </w:p>
          <w:p>
            <w:pPr>
              <w:autoSpaceDN w:val="0"/>
              <w:autoSpaceDE w:val="0"/>
              <w:widowControl/>
              <w:spacing w:line="598" w:lineRule="exact" w:before="0" w:after="0"/>
              <w:ind w:left="710" w:right="8640" w:hanging="208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calculete(a,b):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total=a+b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diff=a-b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prod=a*b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div=a/b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mod=a%b </w:t>
            </w:r>
          </w:p>
          <w:p>
            <w:pPr>
              <w:autoSpaceDN w:val="0"/>
              <w:autoSpaceDE w:val="0"/>
              <w:widowControl/>
              <w:spacing w:line="197" w:lineRule="auto" w:before="59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62" w:val="left"/>
                    </w:tabs>
                    <w:autoSpaceDE w:val="0"/>
                    <w:widowControl/>
                    <w:spacing w:line="318" w:lineRule="exact" w:before="0" w:after="0"/>
                    <w:ind w:left="174" w:right="576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return total,diff,prod,div,mod </w:t>
                  </w:r>
                </w:p>
              </w:tc>
              <w:tc>
                <w:tcPr>
                  <w:tcW w:type="dxa" w:w="3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6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a=int(input("Enter a value")) </w:t>
            </w:r>
          </w:p>
          <w:p>
            <w:pPr>
              <w:autoSpaceDN w:val="0"/>
              <w:autoSpaceDE w:val="0"/>
              <w:widowControl/>
              <w:spacing w:line="376" w:lineRule="exact" w:before="2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b=int(input("Enter b value"))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#function call </w:t>
            </w:r>
          </w:p>
          <w:p>
            <w:pPr>
              <w:autoSpaceDN w:val="0"/>
              <w:autoSpaceDE w:val="0"/>
              <w:widowControl/>
              <w:spacing w:line="374" w:lineRule="exact" w:before="22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s,d,p,q,m = calculete(a,b)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print("Sum= ",s,"diff= ",d,"mul= ",p,"div= ",q,"mod= ",m)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#print("diff= ",d) </w:t>
            </w:r>
          </w:p>
          <w:p>
            <w:pPr>
              <w:autoSpaceDN w:val="0"/>
              <w:autoSpaceDE w:val="0"/>
              <w:widowControl/>
              <w:spacing w:line="376" w:lineRule="exact" w:before="2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#print("mul= ",p)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#print("div= ",q) </w:t>
            </w:r>
          </w:p>
          <w:p>
            <w:pPr>
              <w:autoSpaceDN w:val="0"/>
              <w:autoSpaceDE w:val="0"/>
              <w:widowControl/>
              <w:spacing w:line="374" w:lineRule="exact" w:before="22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#print("mod= ",m) </w:t>
            </w:r>
          </w:p>
          <w:p>
            <w:pPr>
              <w:autoSpaceDN w:val="0"/>
              <w:autoSpaceDE w:val="0"/>
              <w:widowControl/>
              <w:spacing w:line="316" w:lineRule="exact" w:before="352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a value 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b value 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Sum=  11 diff=  -1 mul=  30 div=  0.8333333333333334 mod=  5 </w:t>
            </w:r>
          </w:p>
          <w:p>
            <w:pPr>
              <w:autoSpaceDN w:val="0"/>
              <w:autoSpaceDE w:val="0"/>
              <w:widowControl/>
              <w:spacing w:line="388" w:lineRule="exact" w:before="55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#program to find biggest of two numbers using functions. </w:t>
            </w:r>
          </w:p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322" w:lineRule="exact" w:before="258" w:after="0"/>
              <w:ind w:left="502" w:right="87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biggest(a,b):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a&gt;b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a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else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b </w:t>
            </w:r>
          </w:p>
          <w:p>
            <w:pPr>
              <w:autoSpaceDN w:val="0"/>
              <w:autoSpaceDE w:val="0"/>
              <w:widowControl/>
              <w:spacing w:line="322" w:lineRule="exact" w:before="642" w:after="0"/>
              <w:ind w:left="502" w:right="73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a=int(input("Enter a value"))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b=int(input("Enter b value"))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#function call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big= biggest(a,b)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print("big number= ",big)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197" w:lineRule="auto" w:before="34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1666"/>
              </w:trPr>
              <w:tc>
                <w:tcPr>
                  <w:tcW w:type="dxa" w:w="9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  <w:tab w:pos="5236" w:val="left"/>
                    </w:tabs>
                    <w:autoSpaceDE w:val="0"/>
                    <w:widowControl/>
                    <w:spacing w:line="322" w:lineRule="exact" w:before="0" w:after="0"/>
                    <w:ind w:left="17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C:/Users/MRCET/AppData/Local/Programs/Python/Python38-32/pyyy/fu1.py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Enter a value 5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Enter b value-2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big number=  5 </w:t>
                  </w:r>
                </w:p>
              </w:tc>
              <w:tc>
                <w:tcPr>
                  <w:tcW w:type="dxa" w:w="1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17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#program to find biggest of two numbers using functions.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(nested if)</w:t>
            </w:r>
          </w:p>
          <w:p>
            <w:pPr>
              <w:autoSpaceDN w:val="0"/>
              <w:tabs>
                <w:tab w:pos="710" w:val="left"/>
                <w:tab w:pos="988" w:val="left"/>
                <w:tab w:pos="1270" w:val="left"/>
              </w:tabs>
              <w:autoSpaceDE w:val="0"/>
              <w:widowControl/>
              <w:spacing w:line="322" w:lineRule="exact" w:before="860" w:after="0"/>
              <w:ind w:left="502" w:right="86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biggest(a,b,c):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a&gt;b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a&gt;c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a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else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c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else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b&gt;c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b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else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c </w:t>
            </w:r>
          </w:p>
          <w:p>
            <w:pPr>
              <w:autoSpaceDN w:val="0"/>
              <w:autoSpaceDE w:val="0"/>
              <w:widowControl/>
              <w:spacing w:line="322" w:lineRule="exact" w:before="642" w:after="0"/>
              <w:ind w:left="502" w:right="73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a=int(input("Enter a value"))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b=int(input("Enter b value"))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c=int(input("Enter c value"))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#function call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big= biggest(a,b,c)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print("big number= ",big) </w:t>
            </w:r>
          </w:p>
          <w:p>
            <w:pPr>
              <w:autoSpaceDN w:val="0"/>
              <w:autoSpaceDE w:val="0"/>
              <w:widowControl/>
              <w:spacing w:line="318" w:lineRule="exact" w:before="346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a value 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b value -6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c value 7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big number=  7 </w:t>
            </w:r>
          </w:p>
          <w:p>
            <w:pPr>
              <w:autoSpaceDN w:val="0"/>
              <w:autoSpaceDE w:val="0"/>
              <w:widowControl/>
              <w:spacing w:line="320" w:lineRule="exact" w:before="626" w:after="0"/>
              <w:ind w:left="50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#Writer a program to read one subject mark and print pass or fail use single return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values function with argument. </w:t>
            </w:r>
          </w:p>
          <w:p>
            <w:pPr>
              <w:autoSpaceDN w:val="0"/>
              <w:tabs>
                <w:tab w:pos="710" w:val="left"/>
                <w:tab w:pos="920" w:val="left"/>
              </w:tabs>
              <w:autoSpaceDE w:val="0"/>
              <w:widowControl/>
              <w:spacing w:line="322" w:lineRule="exact" w:before="262" w:after="0"/>
              <w:ind w:left="502" w:right="86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result(a):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a&gt;40: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"pass" </w:t>
            </w:r>
          </w:p>
          <w:p>
            <w:pPr>
              <w:autoSpaceDN w:val="0"/>
              <w:autoSpaceDE w:val="0"/>
              <w:widowControl/>
              <w:spacing w:line="197" w:lineRule="auto" w:before="11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342"/>
              </w:trPr>
              <w:tc>
                <w:tcPr>
                  <w:tcW w:type="dxa" w:w="5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  <w:tab w:pos="562" w:val="left"/>
                      <w:tab w:pos="840" w:val="left"/>
                    </w:tabs>
                    <w:autoSpaceDE w:val="0"/>
                    <w:widowControl/>
                    <w:spacing w:line="320" w:lineRule="exact" w:before="0" w:after="0"/>
                    <w:ind w:left="17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else: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return "fail"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a=int(input("Enter one subject marks")) </w:t>
                  </w:r>
                </w:p>
              </w:tc>
              <w:tc>
                <w:tcPr>
                  <w:tcW w:type="dxa" w:w="3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9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6" w:lineRule="exact" w:before="21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print(result(a)) </w:t>
            </w:r>
          </w:p>
          <w:p>
            <w:pPr>
              <w:autoSpaceDN w:val="0"/>
              <w:autoSpaceDE w:val="0"/>
              <w:widowControl/>
              <w:spacing w:line="314" w:lineRule="exact" w:before="350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one subject marks 35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fail </w:t>
            </w:r>
          </w:p>
          <w:p>
            <w:pPr>
              <w:autoSpaceDN w:val="0"/>
              <w:autoSpaceDE w:val="0"/>
              <w:widowControl/>
              <w:spacing w:line="390" w:lineRule="exact" w:before="55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 program to display mrecet cse dept 10 times on the screen. (while loop) </w:t>
            </w:r>
          </w:p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322" w:lineRule="exact" w:before="258" w:after="0"/>
              <w:ind w:left="50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usingFunctions():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count =0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while count&lt;10: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print("mrcet cse dept",count)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count=count+1 </w:t>
            </w:r>
          </w:p>
          <w:p>
            <w:pPr>
              <w:autoSpaceDN w:val="0"/>
              <w:autoSpaceDE w:val="0"/>
              <w:widowControl/>
              <w:spacing w:line="374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usingFunctions() </w:t>
            </w:r>
          </w:p>
          <w:p>
            <w:pPr>
              <w:autoSpaceDN w:val="0"/>
              <w:autoSpaceDE w:val="0"/>
              <w:widowControl/>
              <w:spacing w:line="320" w:lineRule="exact" w:before="348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cse dept 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cse dept 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cse dept 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cse dept 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cse dept 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cse dept 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cse dept 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cse dept 7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cse dept 8 </w:t>
            </w:r>
          </w:p>
          <w:p>
            <w:pPr>
              <w:autoSpaceDN w:val="0"/>
              <w:autoSpaceDE w:val="0"/>
              <w:widowControl/>
              <w:spacing w:line="197" w:lineRule="auto" w:before="46" w:after="0"/>
              <w:ind w:left="5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mrcet cse dept 9 </w:t>
            </w:r>
          </w:p>
          <w:p>
            <w:pPr>
              <w:autoSpaceDN w:val="0"/>
              <w:autoSpaceDE w:val="0"/>
              <w:widowControl/>
              <w:spacing w:line="197" w:lineRule="auto" w:before="288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  <w:u w:val="single"/>
                    </w:rPr>
                    <w:t>UNIT – II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60" w:lineRule="exact" w:before="52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CONTROL FLOW, LOOPS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Conditionals: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Boolean values and operators, conditional (if), alternative (if-else), chained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conditional (if-elif-else); Iteration: while, for, break, continue. </w:t>
            </w:r>
          </w:p>
          <w:p>
            <w:pPr>
              <w:autoSpaceDN w:val="0"/>
              <w:autoSpaceDE w:val="0"/>
              <w:widowControl/>
              <w:spacing w:line="546" w:lineRule="exact" w:before="46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Control Flow, Loops: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Boolean Values and Operators: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boolean expression is an expression that is either true or false. The following examples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use the operator ==, which compares two operands and produces True if they are equal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False otherwise: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5 == 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5 == 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False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and False are special values that belong to the type bool; they are not strings: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type(True)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'bool'&gt;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type(False)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'bool'&gt;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== operator is one of the relational operators; the others are: x != y # x is not equal to 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 &gt; y # x is greater than y x &lt; y # x is less than 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 &gt;= y # x is greater than or equal to y x &lt;= y # x is less than or equal to y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Note: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All expressions involving relational and logical operators will evaluate to either true or false </w:t>
            </w:r>
          </w:p>
          <w:p>
            <w:pPr>
              <w:autoSpaceDN w:val="0"/>
              <w:autoSpaceDE w:val="0"/>
              <w:widowControl/>
              <w:spacing w:line="197" w:lineRule="auto" w:before="150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Conditional (if):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if statement contains a logical expression using which data is compared and a decision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 made based on the result of the comparison.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246" w:after="0"/>
              <w:ind w:left="502" w:right="7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Syntax: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expression: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statement(s)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the boolean expression evaluates to TRUE, then the block of statement(s) inside the if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 is executed. If boolean expression evaluates to FALSE, then the first set of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code after the end of the if statement(s) is executed.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if Statement Flowchart: </w:t>
            </w:r>
          </w:p>
          <w:p>
            <w:pPr>
              <w:autoSpaceDN w:val="0"/>
              <w:autoSpaceDE w:val="0"/>
              <w:widowControl/>
              <w:spacing w:line="240" w:lineRule="auto" w:before="212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42310" cy="2767329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10" cy="2767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4" w:lineRule="exact" w:before="212" w:after="0"/>
              <w:ind w:left="18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Fig: Operation of if statement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Python if Statement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226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= 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a &gt; 2: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print(a, "is greater")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print("done") </w:t>
            </w:r>
          </w:p>
          <w:p>
            <w:pPr>
              <w:autoSpaceDN w:val="0"/>
              <w:tabs>
                <w:tab w:pos="780" w:val="left"/>
              </w:tabs>
              <w:autoSpaceDE w:val="0"/>
              <w:widowControl/>
              <w:spacing w:line="322" w:lineRule="exact" w:before="324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= -1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a &lt; 0: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print(a, "a is smaller")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print("Finish")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197" w:lineRule="auto" w:before="8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462" w:lineRule="exact" w:before="138" w:after="0"/>
              <w:ind w:left="502" w:right="7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C:/Users/MRCET/AppData/Local/Programs/Python/Python38-32/pyyy/if1.py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 is greater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done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-1 a is smaller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Finish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a&gt;9: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print("A is Greater than 9")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C:/Users/MRCET/AppData/Local/Programs/Python/Python38-32/pyyy/if2.py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is Greater than 9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Alternative if (If-Else):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else statement can be combined with an if statement. An else statement contains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block of code (false block) that executes if the conditional expression in the if statement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resolves to 0 or a FALSE value. </w:t>
            </w:r>
          </w:p>
          <w:p>
            <w:pPr>
              <w:autoSpaceDN w:val="0"/>
              <w:autoSpaceDE w:val="0"/>
              <w:widowControl/>
              <w:spacing w:line="372" w:lineRule="exact" w:before="196" w:after="0"/>
              <w:ind w:left="502" w:right="5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else statement is an optional statement and there could be at most only one else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 following if. </w:t>
            </w:r>
          </w:p>
          <w:p>
            <w:pPr>
              <w:autoSpaceDN w:val="0"/>
              <w:tabs>
                <w:tab w:pos="1222" w:val="left"/>
                <w:tab w:pos="1942" w:val="left"/>
              </w:tabs>
              <w:autoSpaceDE w:val="0"/>
              <w:widowControl/>
              <w:spacing w:line="468" w:lineRule="exact" w:before="126" w:after="0"/>
              <w:ind w:left="502" w:right="705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Syntax of if - else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test expression: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Body of if stmts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else: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Body of else stmts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If - else Flowchart : </w:t>
            </w:r>
          </w:p>
          <w:p>
            <w:pPr>
              <w:autoSpaceDN w:val="0"/>
              <w:autoSpaceDE w:val="0"/>
              <w:widowControl/>
              <w:spacing w:line="197" w:lineRule="auto" w:before="231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0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2" w:after="0"/>
              <w:ind w:left="102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42310" cy="280289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10" cy="28028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4" w:lineRule="exact" w:before="212" w:after="0"/>
              <w:ind w:left="13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Fig: Operation of if – else statement</w:t>
            </w:r>
          </w:p>
          <w:p>
            <w:pPr>
              <w:autoSpaceDN w:val="0"/>
              <w:autoSpaceDE w:val="0"/>
              <w:widowControl/>
              <w:spacing w:line="390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 of if - else: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a=int(input('enter the number'))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a&gt;5: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print("a is greater")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else: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print("a is smaller than the input given") </w:t>
            </w:r>
          </w:p>
          <w:p>
            <w:pPr>
              <w:autoSpaceDN w:val="0"/>
              <w:autoSpaceDE w:val="0"/>
              <w:widowControl/>
              <w:spacing w:line="388" w:lineRule="exact" w:before="37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C:/Users/MRCET/AppData/Local/Programs/Python/Python38-32/pyyy/ifelse.py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the number 2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is smaller than the input given </w:t>
            </w:r>
          </w:p>
          <w:p>
            <w:pPr>
              <w:autoSpaceDN w:val="0"/>
              <w:autoSpaceDE w:val="0"/>
              <w:widowControl/>
              <w:spacing w:line="388" w:lineRule="exact" w:before="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----------------------------------------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222" w:after="0"/>
              <w:ind w:left="502" w:right="720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b=20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a&gt;b: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print("A is Greater than B")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else: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print("B is Greater than A")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22" w:lineRule="exact" w:before="52" w:after="0"/>
              <w:ind w:left="502" w:right="18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C:/Users/MRCET/AppData/Local/Programs/Python/Python38-32/pyyy/if2.py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 is Greater than A </w:t>
            </w:r>
          </w:p>
          <w:p>
            <w:pPr>
              <w:autoSpaceDN w:val="0"/>
              <w:autoSpaceDE w:val="0"/>
              <w:widowControl/>
              <w:spacing w:line="197" w:lineRule="auto" w:before="40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48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Chained Conditional: (If-elif-else): </w:t>
            </w:r>
          </w:p>
          <w:p>
            <w:pPr>
              <w:autoSpaceDN w:val="0"/>
              <w:autoSpaceDE w:val="0"/>
              <w:widowControl/>
              <w:spacing w:line="376" w:lineRule="exact" w:before="24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elif statement allows us to check multiple expressions for TRUE and execute a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block of code as soon as one of the conditions evaluates to TRUE. Similar to the else,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elif statement is optional. However, unlike else, for which there can be at most one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statement, there can be an arbitrary number of elif statements following an if. 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Syntax of if – elif - else : </w:t>
            </w:r>
          </w:p>
          <w:p>
            <w:pPr>
              <w:autoSpaceDN w:val="0"/>
              <w:tabs>
                <w:tab w:pos="1942" w:val="left"/>
              </w:tabs>
              <w:autoSpaceDE w:val="0"/>
              <w:widowControl/>
              <w:spacing w:line="322" w:lineRule="exact" w:before="222" w:after="0"/>
              <w:ind w:left="1222" w:right="705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test expression: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Body of if stmts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elif test expression: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Body of elif stmts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else: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Body of else stmts </w:t>
            </w:r>
          </w:p>
          <w:p>
            <w:pPr>
              <w:autoSpaceDN w:val="0"/>
              <w:autoSpaceDE w:val="0"/>
              <w:widowControl/>
              <w:spacing w:line="388" w:lineRule="exact" w:before="28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Flowchart of if – elif - else: </w:t>
            </w:r>
          </w:p>
          <w:p>
            <w:pPr>
              <w:autoSpaceDN w:val="0"/>
              <w:autoSpaceDE w:val="0"/>
              <w:widowControl/>
              <w:spacing w:line="240" w:lineRule="auto" w:before="212" w:after="0"/>
              <w:ind w:left="8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29760" cy="295656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60" cy="29565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4" w:lineRule="exact" w:before="212" w:after="0"/>
              <w:ind w:left="21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Fig: Operation of if – elif - else statement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Example of if - elif – else: </w:t>
            </w:r>
          </w:p>
          <w:p>
            <w:pPr>
              <w:autoSpaceDN w:val="0"/>
              <w:autoSpaceDE w:val="0"/>
              <w:widowControl/>
              <w:spacing w:line="322" w:lineRule="exact" w:before="222" w:after="0"/>
              <w:ind w:left="502" w:right="714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a=int(input('enter the number'))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b=int(input('enter the number'))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c=int(input('enter the number'))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a&gt;b: </w:t>
            </w:r>
          </w:p>
          <w:p>
            <w:pPr>
              <w:autoSpaceDN w:val="0"/>
              <w:autoSpaceDE w:val="0"/>
              <w:widowControl/>
              <w:spacing w:line="197" w:lineRule="auto" w:before="12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988"/>
              </w:trPr>
              <w:tc>
                <w:tcPr>
                  <w:tcW w:type="dxa" w:w="40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  <w:tab w:pos="562" w:val="left"/>
                    </w:tabs>
                    <w:autoSpaceDE w:val="0"/>
                    <w:widowControl/>
                    <w:spacing w:line="32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print("a is greater")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elif b&gt;c: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print("b is greater")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else: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print("c is greater") </w:t>
                  </w:r>
                </w:p>
              </w:tc>
              <w:tc>
                <w:tcPr>
                  <w:tcW w:type="dxa" w:w="4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0" w:lineRule="exact" w:before="284" w:after="0"/>
              <w:ind w:left="502" w:right="158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C:/Users/MRCET/AppData/Local/Programs/Python/Python38-32/pyyy/ifelse.py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the number5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the number2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the number9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is greater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C:/Users/MRCET/AppData/Local/Programs/Python/Python38-32/pyyy/ifelse.py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the number2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the number5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the number9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 is greater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0" w:lineRule="exact" w:before="270" w:after="0"/>
              <w:ind w:left="502" w:right="590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var = 100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var == 200: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print("1 - Got a true expression value")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print(var)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elif var == 150: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print("2 - Got a true expression value")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print(var)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elif var == 100: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print("3 - Got a true expression value")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print(var)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else: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print("4 - Got a false expression value")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print(var)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print("Good bye!") </w:t>
            </w:r>
          </w:p>
          <w:p>
            <w:pPr>
              <w:autoSpaceDN w:val="0"/>
              <w:autoSpaceDE w:val="0"/>
              <w:widowControl/>
              <w:spacing w:line="302" w:lineRule="exact" w:before="364" w:after="0"/>
              <w:ind w:left="502" w:right="158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C:/Users/MRCET/AppData/Local/Programs/Python/Python38-32/pyyy/ifelif.py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3 - Got a true expression value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100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Good bye! </w:t>
            </w:r>
          </w:p>
          <w:p>
            <w:pPr>
              <w:autoSpaceDN w:val="0"/>
              <w:autoSpaceDE w:val="0"/>
              <w:widowControl/>
              <w:spacing w:line="197" w:lineRule="auto" w:before="19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84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Iteration: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2" w:lineRule="exact" w:before="74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loop statement allows us to execute a statement or group of statements multiple times 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long as the condition is true. Repeated execution of a set of statements with the help of loops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 called iteration. </w:t>
            </w:r>
          </w:p>
          <w:p>
            <w:pPr>
              <w:autoSpaceDN w:val="0"/>
              <w:autoSpaceDE w:val="0"/>
              <w:widowControl/>
              <w:spacing w:line="320" w:lineRule="exact" w:before="56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Loops statements are used when we need to run same code again and again, each time with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different value. </w:t>
            </w:r>
          </w:p>
          <w:p>
            <w:pPr>
              <w:autoSpaceDN w:val="0"/>
              <w:autoSpaceDE w:val="0"/>
              <w:widowControl/>
              <w:spacing w:line="322" w:lineRule="exact" w:before="344" w:after="0"/>
              <w:ind w:left="502" w:right="41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Statements: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8" w:history="1">
                <w:r>
                  <w:rPr>
                    <w:rStyle w:val="Hyperlink"/>
                  </w:rPr>
                  <w:t xml:space="preserve"> Python Itera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tion (Loops) statements are of three types: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9" w:history="1">
                <w:r>
                  <w:rPr>
                    <w:rStyle w:val="Hyperlink"/>
                  </w:rPr>
                  <w:t xml:space="preserve"> While Lo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8" w:history="1">
                <w:r>
                  <w:rPr>
                    <w:rStyle w:val="Hyperlink"/>
                  </w:rPr>
                  <w:t xml:space="preserve">op </w:t>
                </w:r>
              </w:hyperlink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9" w:history="1">
                <w:r>
                  <w:rPr>
                    <w:rStyle w:val="Hyperlink"/>
                  </w:rPr>
                  <w:t xml:space="preserve"> For Loop </w:t>
                </w:r>
              </w:hyperlink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39" w:history="1">
                <w:r>
                  <w:rPr>
                    <w:rStyle w:val="Hyperlink"/>
                  </w:rPr>
                  <w:t xml:space="preserve"> Nested Fo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0" w:history="1">
                <w:r>
                  <w:rPr>
                    <w:rStyle w:val="Hyperlink"/>
                  </w:rPr>
                  <w:t xml:space="preserve">r Loops </w:t>
                </w:r>
              </w:hyperlink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W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hyperlink r:id="rId40" w:history="1">
                <w:r>
                  <w:rPr>
                    <w:rStyle w:val="Hyperlink"/>
                  </w:rPr>
                  <w:t xml:space="preserve">hile loop: </w:t>
                </w:r>
              </w:hyperlink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Loops are either infinite or conditional. Python while loop keeps reiterating a block of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code defined inside it until the desired condition is met. </w:t>
            </w:r>
          </w:p>
          <w:p>
            <w:pPr>
              <w:autoSpaceDN w:val="0"/>
              <w:autoSpaceDE w:val="0"/>
              <w:widowControl/>
              <w:spacing w:line="374" w:lineRule="exact" w:before="16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while loop contains a boolean expression and the code inside the loop is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repeatedly executed as long as the boolean expression is true. </w:t>
            </w:r>
          </w:p>
          <w:p>
            <w:pPr>
              <w:autoSpaceDN w:val="0"/>
              <w:autoSpaceDE w:val="0"/>
              <w:widowControl/>
              <w:spacing w:line="376" w:lineRule="exact" w:before="16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statements that are executed inside while can be a single line of code or a block of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multiple statements. </w:t>
            </w:r>
          </w:p>
          <w:p>
            <w:pPr>
              <w:autoSpaceDN w:val="0"/>
              <w:autoSpaceDE w:val="0"/>
              <w:widowControl/>
              <w:spacing w:line="388" w:lineRule="exact" w:before="4" w:after="0"/>
              <w:ind w:left="122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Syntax:</w:t>
            </w:r>
          </w:p>
          <w:p>
            <w:pPr>
              <w:autoSpaceDN w:val="0"/>
              <w:autoSpaceDE w:val="0"/>
              <w:widowControl/>
              <w:spacing w:line="374" w:lineRule="exact" w:before="346" w:after="0"/>
              <w:ind w:left="24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while(expression):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0" w:right="63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Statement(s) </w:t>
            </w:r>
          </w:p>
          <w:p>
            <w:pPr>
              <w:autoSpaceDN w:val="0"/>
              <w:autoSpaceDE w:val="0"/>
              <w:widowControl/>
              <w:spacing w:line="390" w:lineRule="exact" w:before="374" w:after="0"/>
              <w:ind w:left="122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Flowchart:</w:t>
            </w:r>
          </w:p>
          <w:p>
            <w:pPr>
              <w:autoSpaceDN w:val="0"/>
              <w:autoSpaceDE w:val="0"/>
              <w:widowControl/>
              <w:spacing w:line="240" w:lineRule="auto" w:before="12" w:after="0"/>
              <w:ind w:left="13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45080" cy="26162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261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7" w:lineRule="auto" w:before="58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Example Programs: </w:t>
                  </w:r>
                </w:p>
              </w:tc>
              <w:tc>
                <w:tcPr>
                  <w:tcW w:type="dxa" w:w="4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166" w:after="0"/>
              <w:ind w:left="862" w:right="63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--------------------------------------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i=1 </w:t>
            </w:r>
          </w:p>
          <w:p>
            <w:pPr>
              <w:autoSpaceDN w:val="0"/>
              <w:autoSpaceDE w:val="0"/>
              <w:widowControl/>
              <w:spacing w:line="374" w:lineRule="exact" w:before="66" w:after="0"/>
              <w:ind w:left="11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while i&lt;=6: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19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print("Mrcet college")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19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i=i+1 </w:t>
            </w:r>
          </w:p>
          <w:p>
            <w:pPr>
              <w:autoSpaceDN w:val="0"/>
              <w:autoSpaceDE w:val="0"/>
              <w:widowControl/>
              <w:spacing w:line="390" w:lineRule="exact" w:before="74" w:after="0"/>
              <w:ind w:left="86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48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C:/Users/MRCET/AppData/Local/Programs/Python/Python38-32/pyyy/wh1.py </w:t>
            </w:r>
          </w:p>
          <w:p>
            <w:pPr>
              <w:autoSpaceDN w:val="0"/>
              <w:autoSpaceDE w:val="0"/>
              <w:widowControl/>
              <w:spacing w:line="376" w:lineRule="exact" w:before="66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</w:p>
          <w:p>
            <w:pPr>
              <w:autoSpaceDN w:val="0"/>
              <w:autoSpaceDE w:val="0"/>
              <w:widowControl/>
              <w:spacing w:line="376" w:lineRule="exact" w:before="66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</w:p>
          <w:p>
            <w:pPr>
              <w:autoSpaceDN w:val="0"/>
              <w:autoSpaceDE w:val="0"/>
              <w:widowControl/>
              <w:spacing w:line="376" w:lineRule="exact" w:before="66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</w:p>
          <w:p>
            <w:pPr>
              <w:autoSpaceDN w:val="0"/>
              <w:autoSpaceDE w:val="0"/>
              <w:widowControl/>
              <w:spacing w:line="374" w:lineRule="exact" w:before="66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</w:p>
          <w:p>
            <w:pPr>
              <w:autoSpaceDN w:val="0"/>
              <w:autoSpaceDE w:val="0"/>
              <w:widowControl/>
              <w:spacing w:line="374" w:lineRule="exact" w:before="70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120" w:after="0"/>
              <w:ind w:left="862" w:right="47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 -----------------------------------------------------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i=1 </w:t>
            </w:r>
          </w:p>
          <w:p>
            <w:pPr>
              <w:autoSpaceDN w:val="0"/>
              <w:tabs>
                <w:tab w:pos="1430" w:val="left"/>
                <w:tab w:pos="1710" w:val="left"/>
              </w:tabs>
              <w:autoSpaceDE w:val="0"/>
              <w:widowControl/>
              <w:spacing w:line="322" w:lineRule="exact" w:before="322" w:after="0"/>
              <w:ind w:left="1222" w:right="619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while i&lt;=3: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print("MRCET",end="  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j=1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while j&lt;=1: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print("CSE DEPT",end="")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j=j+1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i=i+1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print() </w:t>
            </w:r>
          </w:p>
          <w:p>
            <w:pPr>
              <w:autoSpaceDN w:val="0"/>
              <w:autoSpaceDE w:val="0"/>
              <w:widowControl/>
              <w:spacing w:line="388" w:lineRule="exact" w:before="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50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C:/Users/MRCET/AppData/Local/Programs/Python/Python38-32/pyyy/wh2.py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 CSE DEPT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 CSE DEPT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 CSE DEPT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3.  --------------------------------------------------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14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i=1 </w:t>
            </w:r>
          </w:p>
          <w:p>
            <w:pPr>
              <w:autoSpaceDN w:val="0"/>
              <w:autoSpaceDE w:val="0"/>
              <w:widowControl/>
              <w:spacing w:line="197" w:lineRule="auto" w:before="27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2814"/>
              <w:gridCol w:w="2814"/>
              <w:gridCol w:w="2814"/>
              <w:gridCol w:w="2814"/>
            </w:tblGrid>
            <w:tr>
              <w:trPr>
                <w:trHeight w:hRule="exact" w:val="1412"/>
              </w:trPr>
              <w:tc>
                <w:tcPr>
                  <w:tcW w:type="dxa" w:w="510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254" w:val="left"/>
                      <w:tab w:pos="1462" w:val="left"/>
                    </w:tabs>
                    <w:autoSpaceDE w:val="0"/>
                    <w:widowControl/>
                    <w:spacing w:line="320" w:lineRule="exact" w:before="0" w:after="0"/>
                    <w:ind w:left="174" w:right="576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j=1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while i&lt;=3: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print("MRCET",end="  ") </w:t>
                  </w:r>
                </w:p>
              </w:tc>
              <w:tc>
                <w:tcPr>
                  <w:tcW w:type="dxa" w:w="32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2170"/>
              </w:trPr>
              <w:tc>
                <w:tcPr>
                  <w:tcW w:type="dxa" w:w="14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8" w:lineRule="exact" w:before="1756" w:after="0"/>
                    <w:ind w:left="0" w:right="10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Output: </w:t>
                  </w:r>
                </w:p>
              </w:tc>
              <w:tc>
                <w:tcPr>
                  <w:tcW w:type="dxa" w:w="3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62" w:val="left"/>
                      <w:tab w:pos="342" w:val="left"/>
                    </w:tabs>
                    <w:autoSpaceDE w:val="0"/>
                    <w:widowControl/>
                    <w:spacing w:line="322" w:lineRule="exact" w:before="194" w:after="0"/>
                    <w:ind w:left="1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while j&lt;=1: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print("CSE DEPT",end="")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j=j+1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i=i+1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print() </w:t>
                  </w:r>
                </w:p>
              </w:tc>
              <w:tc>
                <w:tcPr>
                  <w:tcW w:type="dxa" w:w="2814"/>
                  <w:vMerge/>
                  <w:tcBorders/>
                </w:tcPr>
                <w:p/>
              </w:tc>
              <w:tc>
                <w:tcPr>
                  <w:tcW w:type="dxa" w:w="2814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2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C:/Users/MRCET/AppData/Local/Programs/Python/Python38-32/pyyy/wh3.py </w:t>
            </w:r>
          </w:p>
          <w:p>
            <w:pPr>
              <w:autoSpaceDN w:val="0"/>
              <w:autoSpaceDE w:val="0"/>
              <w:widowControl/>
              <w:spacing w:line="324" w:lineRule="exact" w:before="244" w:after="0"/>
              <w:ind w:left="502" w:right="82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 CSE DEPT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</w:t>
            </w:r>
          </w:p>
          <w:p>
            <w:pPr>
              <w:autoSpaceDN w:val="0"/>
              <w:autoSpaceDE w:val="0"/>
              <w:widowControl/>
              <w:spacing w:line="376" w:lineRule="exact" w:before="268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---------------------------------------- </w:t>
            </w:r>
          </w:p>
          <w:p>
            <w:pPr>
              <w:autoSpaceDN w:val="0"/>
              <w:tabs>
                <w:tab w:pos="920" w:val="left"/>
                <w:tab w:pos="1430" w:val="left"/>
              </w:tabs>
              <w:autoSpaceDE w:val="0"/>
              <w:widowControl/>
              <w:spacing w:line="328" w:lineRule="exact" w:before="314" w:after="0"/>
              <w:ind w:left="502" w:right="8496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 = 1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while (i &lt; 10):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 (i)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 = i+1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272" w:lineRule="exact" w:before="4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9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8 7 6 5 4 3 2 1 C:/Users/MRCET/AppData/Local/Programs/Python/Python38-32/pyyy/wh4.py </w:t>
            </w:r>
          </w:p>
          <w:p>
            <w:pPr>
              <w:autoSpaceDN w:val="0"/>
              <w:tabs>
                <w:tab w:pos="1292" w:val="left"/>
                <w:tab w:pos="1640" w:val="left"/>
              </w:tabs>
              <w:autoSpaceDE w:val="0"/>
              <w:widowControl/>
              <w:spacing w:line="322" w:lineRule="exact" w:before="330" w:after="0"/>
              <w:ind w:left="862" w:right="604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  ---------------------------------------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 = 1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b = 1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while (a&lt;10):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 ('Iteration',a)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 = a + 1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b = b + 1 </w:t>
            </w:r>
          </w:p>
          <w:p>
            <w:pPr>
              <w:autoSpaceDN w:val="0"/>
              <w:autoSpaceDE w:val="0"/>
              <w:widowControl/>
              <w:spacing w:line="197" w:lineRule="auto" w:before="37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2425700</wp:posOffset>
            </wp:positionH>
            <wp:positionV relativeFrom="page">
              <wp:posOffset>8064500</wp:posOffset>
            </wp:positionV>
            <wp:extent cx="2247900" cy="5080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0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342"/>
              </w:trPr>
              <w:tc>
                <w:tcPr>
                  <w:tcW w:type="dxa" w:w="49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074" w:val="left"/>
                      <w:tab w:pos="1492" w:val="left"/>
                      <w:tab w:pos="1842" w:val="left"/>
                    </w:tabs>
                    <w:autoSpaceDE w:val="0"/>
                    <w:widowControl/>
                    <w:spacing w:line="320" w:lineRule="exact" w:before="0" w:after="0"/>
                    <w:ind w:left="174" w:right="288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if (b == 4):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break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 ('While loop terminated') </w:t>
                  </w:r>
                </w:p>
              </w:tc>
              <w:tc>
                <w:tcPr>
                  <w:tcW w:type="dxa" w:w="3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31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21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98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C:/Users/MRCET/AppData/Local/Programs/Python/Python38-32/pyyy/wh5.py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Iteration 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Iteration 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Iteration 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While loop terminated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count = 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while (count &lt; 9):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print("The count is:", count)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count = count + 1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print("Good bye!") </w:t>
            </w:r>
          </w:p>
          <w:p>
            <w:pPr>
              <w:autoSpaceDN w:val="0"/>
              <w:autoSpaceDE w:val="0"/>
              <w:widowControl/>
              <w:spacing w:line="390" w:lineRule="exact" w:before="27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22" w:lineRule="exact" w:before="98" w:after="0"/>
              <w:ind w:left="502" w:right="15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C:/Users/MRCET/AppData/Local/Programs/Python/Python38-32/pyyy/wh.py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count is: 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count is: 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count is: 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count is: 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count is: 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count is: 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count is: 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count is: 7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count is: 8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Good bye! </w:t>
            </w:r>
          </w:p>
          <w:p>
            <w:pPr>
              <w:autoSpaceDN w:val="0"/>
              <w:autoSpaceDE w:val="0"/>
              <w:widowControl/>
              <w:spacing w:line="388" w:lineRule="exact" w:before="42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For loop: </w:t>
            </w:r>
          </w:p>
          <w:p>
            <w:pPr>
              <w:autoSpaceDN w:val="0"/>
              <w:autoSpaceDE w:val="0"/>
              <w:widowControl/>
              <w:spacing w:line="392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Python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for loop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is used for repeated execution of a group of statements for the desired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number of times. It iterates over the items of lists, tuples, strings, the dictionaries and other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iterable objects </w:t>
            </w:r>
          </w:p>
          <w:p>
            <w:pPr>
              <w:autoSpaceDN w:val="0"/>
              <w:autoSpaceDE w:val="0"/>
              <w:widowControl/>
              <w:spacing w:line="392" w:lineRule="exact" w:before="19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 for var in sequence: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208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8900" cy="3683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Statement(s)                     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A sequence of values assigned to var in each iteration </w:t>
            </w:r>
          </w:p>
          <w:p>
            <w:pPr>
              <w:autoSpaceDN w:val="0"/>
              <w:autoSpaceDE w:val="0"/>
              <w:widowControl/>
              <w:spacing w:line="252" w:lineRule="exact" w:before="42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Holds the value of item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in sequence in each iteration </w:t>
            </w:r>
          </w:p>
          <w:p>
            <w:pPr>
              <w:autoSpaceDN w:val="0"/>
              <w:autoSpaceDE w:val="0"/>
              <w:widowControl/>
              <w:spacing w:line="197" w:lineRule="auto" w:before="44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44" w:right="1152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Sample Program: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442" w:lineRule="exact" w:before="46" w:after="0"/>
              <w:ind w:left="502" w:right="73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numbers = [1, 2, 4, 6, 11, 20]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seq=0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val in numbers: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seq=val*val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print(seq) </w:t>
            </w:r>
          </w:p>
          <w:p>
            <w:pPr>
              <w:autoSpaceDN w:val="0"/>
              <w:autoSpaceDE w:val="0"/>
              <w:widowControl/>
              <w:spacing w:line="470" w:lineRule="exact" w:before="438" w:after="0"/>
              <w:ind w:left="502" w:right="259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4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 C:/Users/MRCET/AppData/Local/Programs/Python/Python38-32/fr.py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121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400 </w:t>
            </w:r>
          </w:p>
          <w:p>
            <w:pPr>
              <w:autoSpaceDN w:val="0"/>
              <w:autoSpaceDE w:val="0"/>
              <w:widowControl/>
              <w:spacing w:line="388" w:lineRule="exact" w:before="52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Flowchart: </w:t>
            </w:r>
          </w:p>
          <w:p>
            <w:pPr>
              <w:autoSpaceDN w:val="0"/>
              <w:autoSpaceDE w:val="0"/>
              <w:widowControl/>
              <w:spacing w:line="240" w:lineRule="auto" w:before="214" w:after="0"/>
              <w:ind w:left="74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390900" cy="363855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36385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7" w:lineRule="auto" w:before="97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0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2" w:after="0"/>
              <w:ind w:left="502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000000"/>
                <w:sz w:val="22"/>
              </w:rPr>
              <w:t xml:space="preserve">Iterating over a list: </w:t>
            </w:r>
          </w:p>
          <w:p>
            <w:pPr>
              <w:autoSpaceDN w:val="0"/>
              <w:autoSpaceDE w:val="0"/>
              <w:widowControl/>
              <w:spacing w:line="322" w:lineRule="exact" w:before="170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#list of items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 = ['M','R','C','E','T']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 = 1 </w:t>
            </w:r>
          </w:p>
          <w:p>
            <w:pPr>
              <w:autoSpaceDN w:val="0"/>
              <w:tabs>
                <w:tab w:pos="572" w:val="left"/>
              </w:tabs>
              <w:autoSpaceDE w:val="0"/>
              <w:widowControl/>
              <w:spacing w:line="322" w:lineRule="exact" w:before="320" w:after="0"/>
              <w:ind w:left="502" w:right="74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#Iterating over the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item in list: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 ('college ',i,' is ',item)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 = i+1 </w:t>
            </w:r>
          </w:p>
          <w:p>
            <w:pPr>
              <w:autoSpaceDN w:val="0"/>
              <w:autoSpaceDE w:val="0"/>
              <w:widowControl/>
              <w:spacing w:line="376" w:lineRule="exact" w:before="52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19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C:/Users/MRCET/AppData/Local/Programs/Python/Python38-32/pyyy/lis.py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1  is  M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2  is  R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3  is  C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4  is  E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5  is  T </w:t>
            </w:r>
          </w:p>
          <w:p>
            <w:pPr>
              <w:autoSpaceDN w:val="0"/>
              <w:autoSpaceDE w:val="0"/>
              <w:widowControl/>
              <w:spacing w:line="240" w:lineRule="auto" w:before="322" w:after="0"/>
              <w:ind w:left="502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000000"/>
                <w:sz w:val="22"/>
              </w:rPr>
              <w:t xml:space="preserve">Iterating over a Tuple: </w:t>
            </w:r>
          </w:p>
          <w:p>
            <w:pPr>
              <w:autoSpaceDN w:val="0"/>
              <w:tabs>
                <w:tab w:pos="572" w:val="left"/>
              </w:tabs>
              <w:autoSpaceDE w:val="0"/>
              <w:widowControl/>
              <w:spacing w:line="322" w:lineRule="exact" w:before="168" w:after="0"/>
              <w:ind w:left="502" w:right="53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tuple = (2,3,5,7)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('These are the first four prime numbers ')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#Iterating over the tuple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a in tuple: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 (a) </w:t>
            </w:r>
          </w:p>
          <w:p>
            <w:pPr>
              <w:autoSpaceDN w:val="0"/>
              <w:autoSpaceDE w:val="0"/>
              <w:widowControl/>
              <w:spacing w:line="830" w:lineRule="exact" w:before="0" w:after="0"/>
              <w:ind w:left="502" w:right="187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C:/Users/MRCET/AppData/Local/Programs/Python/Python38-32/pyyy/fr3.py </w:t>
            </w:r>
            <w:r>
              <w:rPr>
                <w:rFonts w:ascii="Georgia" w:hAnsi="Georgia" w:eastAsia="Georgia"/>
                <w:b w:val="0"/>
                <w:i w:val="0"/>
                <w:color w:val="2D2D2D"/>
                <w:sz w:val="22"/>
              </w:rPr>
              <w:t xml:space="preserve">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5 3 2 These are the first four prime numbers </w:t>
            </w:r>
          </w:p>
          <w:p>
            <w:pPr>
              <w:autoSpaceDN w:val="0"/>
              <w:autoSpaceDE w:val="0"/>
              <w:widowControl/>
              <w:spacing w:line="240" w:lineRule="auto" w:before="250" w:after="0"/>
              <w:ind w:left="502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000000"/>
                <w:sz w:val="22"/>
              </w:rPr>
              <w:t xml:space="preserve">Iterating over a dictionary: </w:t>
            </w:r>
          </w:p>
          <w:p>
            <w:pPr>
              <w:autoSpaceDN w:val="0"/>
              <w:autoSpaceDE w:val="0"/>
              <w:widowControl/>
              <w:spacing w:line="324" w:lineRule="exact" w:before="164" w:after="0"/>
              <w:ind w:left="502" w:right="43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#creating a dictionary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= {"ces":"block1","it":"block2","ece":"block3"}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59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#Iterating over the dictionary to print keys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('Keys are:') </w:t>
            </w:r>
          </w:p>
          <w:p>
            <w:pPr>
              <w:autoSpaceDN w:val="0"/>
              <w:autoSpaceDE w:val="0"/>
              <w:widowControl/>
              <w:spacing w:line="197" w:lineRule="auto" w:before="32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02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  <w:tab w:pos="424" w:val="left"/>
                    </w:tabs>
                    <w:autoSpaceDE w:val="0"/>
                    <w:widowControl/>
                    <w:spacing w:line="32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for keys in college: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 (keys)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572" w:val="left"/>
              </w:tabs>
              <w:autoSpaceDE w:val="0"/>
              <w:widowControl/>
              <w:spacing w:line="322" w:lineRule="exact" w:before="264" w:after="0"/>
              <w:ind w:left="502" w:right="561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#Iterating over the dictionary to print values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('Values are:')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blocks in college.values():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print(blocks)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18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C:/Users/MRCET/AppData/Local/Programs/Python/Python38-32/pyyy/dic.py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Keys are: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ces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ece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Values are: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block1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block2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block3 </w:t>
            </w:r>
          </w:p>
          <w:p>
            <w:pPr>
              <w:autoSpaceDN w:val="0"/>
              <w:autoSpaceDE w:val="0"/>
              <w:widowControl/>
              <w:spacing w:line="240" w:lineRule="auto" w:before="308" w:after="0"/>
              <w:ind w:left="502" w:right="0" w:firstLine="0"/>
              <w:jc w:val="left"/>
            </w:pPr>
            <w:r>
              <w:rPr>
                <w:rFonts w:ascii="Georgia" w:hAnsi="Georgia" w:eastAsia="Georgia"/>
                <w:b/>
                <w:i w:val="0"/>
                <w:color w:val="000000"/>
                <w:sz w:val="22"/>
              </w:rPr>
              <w:t>Iterating over a String:</w:t>
            </w:r>
          </w:p>
          <w:p>
            <w:pPr>
              <w:autoSpaceDN w:val="0"/>
              <w:autoSpaceDE w:val="0"/>
              <w:widowControl/>
              <w:spacing w:line="322" w:lineRule="exact" w:before="168" w:after="0"/>
              <w:ind w:left="502" w:right="720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#declare a string to iterate over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= 'MRCET' </w:t>
            </w:r>
          </w:p>
          <w:p>
            <w:pPr>
              <w:autoSpaceDN w:val="0"/>
              <w:tabs>
                <w:tab w:pos="572" w:val="left"/>
              </w:tabs>
              <w:autoSpaceDE w:val="0"/>
              <w:widowControl/>
              <w:spacing w:line="324" w:lineRule="exact" w:before="320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#Iterating over the string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name in college: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 (name) </w:t>
            </w:r>
          </w:p>
          <w:p>
            <w:pPr>
              <w:autoSpaceDN w:val="0"/>
              <w:autoSpaceDE w:val="0"/>
              <w:widowControl/>
              <w:spacing w:line="318" w:lineRule="exact" w:before="346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C:/Users/MRCET/AppData/Local/Programs/Python/Python38-32/pyyy/strr.py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 </w:t>
            </w:r>
          </w:p>
          <w:p>
            <w:pPr>
              <w:autoSpaceDN w:val="0"/>
              <w:autoSpaceDE w:val="0"/>
              <w:widowControl/>
              <w:spacing w:line="390" w:lineRule="exact" w:before="41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Nested For loop: </w:t>
            </w:r>
          </w:p>
          <w:p>
            <w:pPr>
              <w:autoSpaceDN w:val="0"/>
              <w:autoSpaceDE w:val="0"/>
              <w:widowControl/>
              <w:spacing w:line="374" w:lineRule="exact" w:before="4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When one Loop defined within another Loop is called Nested Loops. </w:t>
            </w:r>
          </w:p>
          <w:p>
            <w:pPr>
              <w:autoSpaceDN w:val="0"/>
              <w:autoSpaceDE w:val="0"/>
              <w:widowControl/>
              <w:spacing w:line="388" w:lineRule="exact" w:before="7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Syntax: </w:t>
            </w:r>
          </w:p>
          <w:p>
            <w:pPr>
              <w:autoSpaceDN w:val="0"/>
              <w:autoSpaceDE w:val="0"/>
              <w:widowControl/>
              <w:spacing w:line="374" w:lineRule="exact" w:before="4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val in sequence: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val in sequence: </w:t>
            </w:r>
          </w:p>
          <w:p>
            <w:pPr>
              <w:autoSpaceDN w:val="0"/>
              <w:autoSpaceDE w:val="0"/>
              <w:widowControl/>
              <w:spacing w:line="197" w:lineRule="auto" w:before="16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7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07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statements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3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statements </w:t>
            </w:r>
          </w:p>
          <w:p>
            <w:pPr>
              <w:autoSpaceDN w:val="0"/>
              <w:tabs>
                <w:tab w:pos="640" w:val="left"/>
                <w:tab w:pos="850" w:val="left"/>
              </w:tabs>
              <w:autoSpaceDE w:val="0"/>
              <w:widowControl/>
              <w:spacing w:line="440" w:lineRule="exact" w:before="468" w:after="0"/>
              <w:ind w:left="502" w:right="144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Example 1 of Nested For Loops (Pattern Programs)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i in range(1,6):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for j in range(0,i):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print(i, end=" 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print('')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C:/Users/MRCET/AppData/Local/Programs/Python/Python38-32/pyyy/nesforr.py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3 3 3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4 4 4 4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5 5 5 5 5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 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Example 2 of Nested For Loops (Pattern Programs) </w:t>
            </w:r>
          </w:p>
          <w:p>
            <w:pPr>
              <w:autoSpaceDN w:val="0"/>
              <w:autoSpaceDE w:val="0"/>
              <w:widowControl/>
              <w:spacing w:line="376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i in range(1,6):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6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for j in range(5,i-1,-1):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8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print(i, end=" ")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6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print('')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C:/Users/MRCET/AppData/Local/Programs/Python/Python38-32/pyyy/nesforr.py </w:t>
            </w:r>
          </w:p>
          <w:p>
            <w:pPr>
              <w:autoSpaceDN w:val="0"/>
              <w:autoSpaceDE w:val="0"/>
              <w:widowControl/>
              <w:spacing w:line="422" w:lineRule="exact" w:before="168" w:after="0"/>
              <w:ind w:left="502" w:right="964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1 1 1 1 1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2 2 2 2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3 3 3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4 4 </w:t>
            </w:r>
          </w:p>
          <w:p>
            <w:pPr>
              <w:autoSpaceDN w:val="0"/>
              <w:autoSpaceDE w:val="0"/>
              <w:widowControl/>
              <w:spacing w:line="197" w:lineRule="auto" w:before="64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Break and continue: </w:t>
                  </w:r>
                </w:p>
              </w:tc>
              <w:tc>
                <w:tcPr>
                  <w:tcW w:type="dxa" w:w="4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1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Python,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break and continue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statements can alter the flow of a normal loop.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Sometimes </w:t>
            </w:r>
          </w:p>
          <w:p>
            <w:pPr>
              <w:autoSpaceDN w:val="0"/>
              <w:autoSpaceDE w:val="0"/>
              <w:widowControl/>
              <w:spacing w:line="197" w:lineRule="auto" w:before="86" w:after="0"/>
              <w:ind w:left="5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we wish to terminate the current iteration or even the whole loop without checking test </w:t>
            </w:r>
          </w:p>
          <w:p>
            <w:pPr>
              <w:autoSpaceDN w:val="0"/>
              <w:autoSpaceDE w:val="0"/>
              <w:widowControl/>
              <w:spacing w:line="374" w:lineRule="exact" w:before="28" w:after="0"/>
              <w:ind w:left="5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expression.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break and continue statements are used in these cases. </w:t>
            </w:r>
          </w:p>
          <w:p>
            <w:pPr>
              <w:autoSpaceDN w:val="0"/>
              <w:autoSpaceDE w:val="0"/>
              <w:widowControl/>
              <w:spacing w:line="390" w:lineRule="exact" w:before="33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Break: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197" w:lineRule="auto" w:before="430" w:after="0"/>
              <w:ind w:left="5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The break statement terminates the loop containing it and control of the program flows to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197" w:lineRule="auto" w:before="58" w:after="0"/>
              <w:ind w:left="5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the statement immediately after the body of the loop. If break statement is inside a nested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197" w:lineRule="auto" w:before="60" w:after="0"/>
              <w:ind w:left="5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loop (loop inside another loop), break will terminate the innermost loop. </w:t>
            </w:r>
          </w:p>
          <w:p>
            <w:pPr>
              <w:autoSpaceDN w:val="0"/>
              <w:autoSpaceDE w:val="0"/>
              <w:widowControl/>
              <w:spacing w:line="390" w:lineRule="exact" w:before="33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Flowchart: </w:t>
            </w:r>
          </w:p>
          <w:p>
            <w:pPr>
              <w:autoSpaceDN w:val="0"/>
              <w:autoSpaceDE w:val="0"/>
              <w:widowControl/>
              <w:spacing w:line="240" w:lineRule="auto" w:before="210" w:after="0"/>
              <w:ind w:left="10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163570" cy="3489959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70" cy="34899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4" w:lineRule="exact" w:before="21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following shows the working of break statement in for and while loop: </w:t>
            </w:r>
          </w:p>
          <w:p>
            <w:pPr>
              <w:autoSpaceDN w:val="0"/>
              <w:tabs>
                <w:tab w:pos="1222" w:val="left"/>
                <w:tab w:pos="1942" w:val="left"/>
              </w:tabs>
              <w:autoSpaceDE w:val="0"/>
              <w:widowControl/>
              <w:spacing w:line="366" w:lineRule="exact" w:before="220" w:after="0"/>
              <w:ind w:left="502" w:right="259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for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var in sequence: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 code inside for loop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condition: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break (if break condition satisfies it jumps to outside loop)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code inside for loop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code outside for loop </w:t>
            </w:r>
          </w:p>
          <w:p>
            <w:pPr>
              <w:autoSpaceDN w:val="0"/>
              <w:autoSpaceDE w:val="0"/>
              <w:widowControl/>
              <w:spacing w:line="197" w:lineRule="auto" w:before="50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49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54" w:right="1152" w:hanging="18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while test expression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36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code inside while loop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condition: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9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break (if break condition satisfies it jumps to outside loop)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code inside while loop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code outside while loop </w:t>
            </w:r>
          </w:p>
          <w:p>
            <w:pPr>
              <w:autoSpaceDN w:val="0"/>
              <w:autoSpaceDE w:val="0"/>
              <w:widowControl/>
              <w:spacing w:line="374" w:lineRule="exact" w:before="5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Example: </w:t>
            </w:r>
          </w:p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322" w:lineRule="exact" w:before="244" w:after="0"/>
              <w:ind w:left="502" w:right="691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val in "MRCET COLLEGE":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val == " ":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break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print(val) </w:t>
            </w:r>
          </w:p>
          <w:p>
            <w:pPr>
              <w:autoSpaceDN w:val="0"/>
              <w:autoSpaceDE w:val="0"/>
              <w:widowControl/>
              <w:spacing w:line="376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print("The end") </w:t>
            </w:r>
          </w:p>
          <w:p>
            <w:pPr>
              <w:autoSpaceDN w:val="0"/>
              <w:autoSpaceDE w:val="0"/>
              <w:widowControl/>
              <w:spacing w:line="388" w:lineRule="exact" w:before="52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22" w:lineRule="exact" w:before="222" w:after="0"/>
              <w:ind w:left="502" w:right="964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end </w:t>
            </w:r>
          </w:p>
          <w:p>
            <w:pPr>
              <w:autoSpaceDN w:val="0"/>
              <w:autoSpaceDE w:val="0"/>
              <w:widowControl/>
              <w:spacing w:line="388" w:lineRule="exact" w:before="27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Program to display all the elements before number 88 </w:t>
            </w:r>
          </w:p>
          <w:p>
            <w:pPr>
              <w:autoSpaceDN w:val="0"/>
              <w:tabs>
                <w:tab w:pos="640" w:val="left"/>
                <w:tab w:pos="1362" w:val="left"/>
              </w:tabs>
              <w:autoSpaceDE w:val="0"/>
              <w:widowControl/>
              <w:spacing w:line="322" w:lineRule="exact" w:before="300" w:after="0"/>
              <w:ind w:left="502" w:right="604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num in [11, 9, 88, 10, 90, 3, 19]: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print(num)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if(num==88):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print("The number 88 is found")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print("Terminating the loop")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break </w:t>
            </w:r>
          </w:p>
          <w:p>
            <w:pPr>
              <w:autoSpaceDN w:val="0"/>
              <w:autoSpaceDE w:val="0"/>
              <w:widowControl/>
              <w:spacing w:line="422" w:lineRule="exact" w:before="242" w:after="0"/>
              <w:ind w:left="502" w:right="792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9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88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number 88 is found </w:t>
            </w:r>
          </w:p>
          <w:p>
            <w:pPr>
              <w:autoSpaceDN w:val="0"/>
              <w:autoSpaceDE w:val="0"/>
              <w:widowControl/>
              <w:spacing w:line="197" w:lineRule="auto" w:before="34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0" w:after="0"/>
                    <w:ind w:left="354" w:right="1152" w:hanging="18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Terminating the loop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322" w:lineRule="exact" w:before="262" w:after="0"/>
              <w:ind w:left="502" w:right="63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#-------------------------------------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letter in "Python": # First Example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letter == "h":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break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print("Current Letter :", letter ) </w:t>
            </w:r>
          </w:p>
          <w:p>
            <w:pPr>
              <w:autoSpaceDN w:val="0"/>
              <w:autoSpaceDE w:val="0"/>
              <w:widowControl/>
              <w:spacing w:line="504" w:lineRule="exact" w:before="410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C:/Users/MRCET/AppData/Local/Programs/Python/Python38-32/pyyy/br.py =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Current Letter : 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Current Letter : 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Current Letter : t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Continue: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continue statement is used to skip the rest of the code inside a loop for the current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iteration only. Loop does not terminate but continues on with the next iteration.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Flowchart: </w:t>
            </w:r>
          </w:p>
          <w:p>
            <w:pPr>
              <w:autoSpaceDN w:val="0"/>
              <w:autoSpaceDE w:val="0"/>
              <w:widowControl/>
              <w:spacing w:line="240" w:lineRule="auto" w:before="234" w:after="0"/>
              <w:ind w:left="158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66670" cy="332867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3328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6" w:lineRule="exact" w:before="21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following shows the working of break statement in for and while loop: </w:t>
            </w:r>
          </w:p>
          <w:p>
            <w:pPr>
              <w:autoSpaceDN w:val="0"/>
              <w:autoSpaceDE w:val="0"/>
              <w:widowControl/>
              <w:spacing w:line="197" w:lineRule="auto" w:before="42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44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0" w:after="0"/>
                    <w:ind w:left="144" w:right="1152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>for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var in sequence: </w:t>
                  </w:r>
                </w:p>
              </w:tc>
              <w:tc>
                <w:tcPr>
                  <w:tcW w:type="dxa" w:w="5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2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15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1904"/>
              </w:trPr>
              <w:tc>
                <w:tcPr>
                  <w:tcW w:type="dxa" w:w="926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074" w:val="left"/>
                      <w:tab w:pos="1794" w:val="left"/>
                    </w:tabs>
                    <w:autoSpaceDE w:val="0"/>
                    <w:widowControl/>
                    <w:spacing w:line="370" w:lineRule="exact" w:before="4" w:after="0"/>
                    <w:ind w:left="354" w:right="432" w:firstLine="0"/>
                    <w:jc w:val="left"/>
                  </w:pP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# code inside for loop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If condition: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continue (if break condition satisfies it jumps to outside loop)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# code inside for loop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# code outside for loop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51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while test expression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code inside while loop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condition: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19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continue(if break condition satisfies it jumps to outside loop)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code inside while loop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code outside while loop </w:t>
            </w:r>
          </w:p>
          <w:p>
            <w:pPr>
              <w:autoSpaceDN w:val="0"/>
              <w:autoSpaceDE w:val="0"/>
              <w:widowControl/>
              <w:spacing w:line="390" w:lineRule="exact" w:before="5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Program to show the use of continue statement inside loops </w:t>
            </w:r>
          </w:p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322" w:lineRule="exact" w:before="322" w:after="0"/>
              <w:ind w:left="502" w:right="86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val in "string":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val == "i":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continue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print(val) </w:t>
            </w:r>
          </w:p>
          <w:p>
            <w:pPr>
              <w:autoSpaceDN w:val="0"/>
              <w:autoSpaceDE w:val="0"/>
              <w:widowControl/>
              <w:spacing w:line="374" w:lineRule="exact" w:before="2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print("The end") </w:t>
            </w:r>
          </w:p>
          <w:p>
            <w:pPr>
              <w:autoSpaceDN w:val="0"/>
              <w:autoSpaceDE w:val="0"/>
              <w:widowControl/>
              <w:spacing w:line="390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22" w:lineRule="exact" w:before="1910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 r t s C:/Users/MRCET/AppData/Local/Programs/Python/Python38-32/pyyy/cont.py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end </w:t>
            </w:r>
          </w:p>
          <w:p>
            <w:pPr>
              <w:autoSpaceDN w:val="0"/>
              <w:autoSpaceDE w:val="0"/>
              <w:widowControl/>
              <w:spacing w:line="374" w:lineRule="exact" w:before="2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program to display only odd numbers </w:t>
            </w:r>
          </w:p>
          <w:p>
            <w:pPr>
              <w:autoSpaceDN w:val="0"/>
              <w:autoSpaceDE w:val="0"/>
              <w:widowControl/>
              <w:spacing w:line="374" w:lineRule="exact" w:before="2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num in [20, 11, 9, 66, 4, 89, 44]: </w:t>
            </w:r>
          </w:p>
          <w:p>
            <w:pPr>
              <w:autoSpaceDN w:val="0"/>
              <w:autoSpaceDE w:val="0"/>
              <w:widowControl/>
              <w:spacing w:line="197" w:lineRule="auto" w:before="30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1988"/>
              </w:trPr>
              <w:tc>
                <w:tcPr>
                  <w:tcW w:type="dxa" w:w="8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62" w:val="left"/>
                      <w:tab w:pos="840" w:val="left"/>
                      <w:tab w:pos="5236" w:val="left"/>
                    </w:tabs>
                    <w:autoSpaceDE w:val="0"/>
                    <w:widowControl/>
                    <w:spacing w:line="322" w:lineRule="exact" w:before="0" w:after="0"/>
                    <w:ind w:left="174" w:right="144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# Skipping the iteration when number is even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if num%2 == 0: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continue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# This statement will be skipped for all even numbers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print(num)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21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484" w:lineRule="exact" w:before="138" w:after="0"/>
              <w:ind w:left="502" w:right="15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C:/Users/MRCET/AppData/Local/Programs/Python/Python38-32/pyyy/cont2.py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9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89 </w:t>
            </w:r>
          </w:p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322" w:lineRule="exact" w:before="322" w:after="0"/>
              <w:ind w:left="502" w:right="63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letter in "Python": # First Example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letter == "h":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continue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print("Current Letter :", letter)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22" w:lineRule="exact" w:before="320" w:after="0"/>
              <w:ind w:left="502" w:right="15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C:/Users/MRCET/AppData/Local/Programs/Python/Python38-32/pyyy/con1.py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Current Letter : 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Current Letter : 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Current Letter : 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Current Letter : o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Current Letter : n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Pass: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tabs>
                <w:tab w:pos="1086" w:val="left"/>
                <w:tab w:pos="2228" w:val="left"/>
                <w:tab w:pos="4988" w:val="left"/>
                <w:tab w:pos="5460" w:val="left"/>
                <w:tab w:pos="6246" w:val="left"/>
                <w:tab w:pos="7738" w:val="left"/>
                <w:tab w:pos="8524" w:val="left"/>
                <w:tab w:pos="10006" w:val="left"/>
              </w:tabs>
              <w:autoSpaceDE w:val="0"/>
              <w:widowControl/>
              <w:spacing w:line="322" w:lineRule="exact" w:before="302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7" w:history="1">
                <w:r>
                  <w:rPr>
                    <w:rStyle w:val="Hyperlink"/>
                  </w:rPr>
                  <w:t xml:space="preserve">n </w:t>
                </w:r>
              </w:hyperlink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7" w:history="1">
                <w:r>
                  <w:rPr>
                    <w:rStyle w:val="Hyperlink"/>
                  </w:rPr>
                  <w:t>Python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programming, pass is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null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difference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between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7" w:history="1">
                <w:r>
                  <w:rPr>
                    <w:rStyle w:val="Hyperlink"/>
                  </w:rPr>
                  <w:t xml:space="preserve"> comment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pass statement in Python is that, while the interpreter ignores a comment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7" w:history="1">
                <w:r>
                  <w:rPr>
                    <w:rStyle w:val="Hyperlink"/>
                  </w:rPr>
                  <w:t>ntirely, pas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 is not ignored.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pass is just a placeholder for  functionality to be added later.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16" w:lineRule="exact" w:before="350" w:after="0"/>
              <w:ind w:left="502" w:right="77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sequence = {'p', 'a', 's', 's'}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val in sequence: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pass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24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C:/Users/MRCET/AppData/Local/Programs/Python/Python38-32/pyyy/f1.y.py </w:t>
            </w:r>
          </w:p>
          <w:p>
            <w:pPr>
              <w:autoSpaceDN w:val="0"/>
              <w:autoSpaceDE w:val="0"/>
              <w:widowControl/>
              <w:spacing w:line="197" w:lineRule="auto" w:before="22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21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Similarily we can also write, </w:t>
            </w:r>
          </w:p>
          <w:p>
            <w:pPr>
              <w:autoSpaceDN w:val="0"/>
              <w:autoSpaceDE w:val="0"/>
              <w:widowControl/>
              <w:spacing w:line="374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f(arg): pass    # a function that does nothing (yet) </w:t>
            </w:r>
          </w:p>
          <w:p>
            <w:pPr>
              <w:autoSpaceDN w:val="0"/>
              <w:autoSpaceDE w:val="0"/>
              <w:widowControl/>
              <w:spacing w:line="374" w:lineRule="exact" w:before="31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class C: pass       # a class with no methods (yet) </w:t>
            </w:r>
          </w:p>
          <w:p>
            <w:pPr>
              <w:autoSpaceDN w:val="0"/>
              <w:autoSpaceDE w:val="0"/>
              <w:widowControl/>
              <w:spacing w:line="197" w:lineRule="auto" w:before="1143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  <w:u w:val="single"/>
                    </w:rPr>
                    <w:t>UNIT – III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12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FUNCTIONS, ARRAYS </w:t>
            </w:r>
          </w:p>
          <w:p>
            <w:pPr>
              <w:autoSpaceDN w:val="0"/>
              <w:autoSpaceDE w:val="0"/>
              <w:widowControl/>
              <w:spacing w:line="392" w:lineRule="exact" w:before="17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Fruitful functions: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values, parameters, local and global scope, function composition,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recursion; Strings: string slices, immutability, string functions and methods, string module;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arrays, Access the Elements of an Array, array methods.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Functions, Arrays: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88" w:lineRule="exact" w:before="18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Fruitful functions: </w:t>
            </w:r>
          </w:p>
          <w:p>
            <w:pPr>
              <w:autoSpaceDN w:val="0"/>
              <w:tabs>
                <w:tab w:pos="5872" w:val="left"/>
              </w:tabs>
              <w:autoSpaceDE w:val="0"/>
              <w:widowControl/>
              <w:spacing w:line="322" w:lineRule="exact" w:before="226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We write functions that return values, which we will call fruitful functions. We have seen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 return statement before, but in a fruitful function the return statement includes a return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value. This statement means: "Return immediately from this function and use the following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expression as a return value."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(or)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Any function that returns a value is called Fruitful function. A Function that does not return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value is called a void function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Return values: </w:t>
            </w:r>
          </w:p>
          <w:p>
            <w:pPr>
              <w:autoSpaceDN w:val="0"/>
              <w:autoSpaceDE w:val="0"/>
              <w:widowControl/>
              <w:spacing w:line="376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Keyword return is used to return back the value to the called function. </w:t>
            </w:r>
          </w:p>
          <w:p>
            <w:pPr>
              <w:autoSpaceDN w:val="0"/>
              <w:autoSpaceDE w:val="0"/>
              <w:widowControl/>
              <w:spacing w:line="390" w:lineRule="exact" w:before="28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returns the area of a circle with the given radius: </w:t>
            </w:r>
          </w:p>
          <w:p>
            <w:pPr>
              <w:autoSpaceDN w:val="0"/>
              <w:tabs>
                <w:tab w:pos="572" w:val="left"/>
              </w:tabs>
              <w:autoSpaceDE w:val="0"/>
              <w:widowControl/>
              <w:spacing w:line="322" w:lineRule="exact" w:before="258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area(radius):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temp = 3.14 * radius**2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temp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print(area(4))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113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(or) </w:t>
            </w:r>
          </w:p>
          <w:p>
            <w:pPr>
              <w:autoSpaceDN w:val="0"/>
              <w:tabs>
                <w:tab w:pos="572" w:val="left"/>
              </w:tabs>
              <w:autoSpaceDE w:val="0"/>
              <w:widowControl/>
              <w:spacing w:line="322" w:lineRule="exact" w:before="300" w:after="0"/>
              <w:ind w:left="502" w:right="79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area(radius):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3.14 * radius**2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print(area(2)) </w:t>
            </w:r>
          </w:p>
          <w:p>
            <w:pPr>
              <w:autoSpaceDN w:val="0"/>
              <w:autoSpaceDE w:val="0"/>
              <w:widowControl/>
              <w:spacing w:line="322" w:lineRule="exact" w:before="602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Sometimes it is useful to have multiple return statements, one in each branch of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conditional: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280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absolute_value(x):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x &lt; 0: </w:t>
            </w:r>
          </w:p>
          <w:p>
            <w:pPr>
              <w:autoSpaceDN w:val="0"/>
              <w:autoSpaceDE w:val="0"/>
              <w:widowControl/>
              <w:spacing w:line="197" w:lineRule="auto" w:before="14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34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62" w:val="left"/>
                      <w:tab w:pos="840" w:val="left"/>
                    </w:tabs>
                    <w:autoSpaceDE w:val="0"/>
                    <w:widowControl/>
                    <w:spacing w:line="32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return -x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else: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return x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Since these return statements are in an alternative conditional, only one will be executed. </w:t>
            </w:r>
          </w:p>
          <w:p>
            <w:pPr>
              <w:autoSpaceDN w:val="0"/>
              <w:autoSpaceDE w:val="0"/>
              <w:widowControl/>
              <w:spacing w:line="322" w:lineRule="exact" w:before="280" w:after="0"/>
              <w:ind w:left="502" w:right="24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 soon as a return statement executes, the function terminates without executing any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subsequent statements. Code that appears after a return statement, or any other place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flow of execution can never reach, is called dead code. </w:t>
            </w:r>
          </w:p>
          <w:p>
            <w:pPr>
              <w:autoSpaceDN w:val="0"/>
              <w:autoSpaceDE w:val="0"/>
              <w:widowControl/>
              <w:spacing w:line="322" w:lineRule="exact" w:before="28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a fruitful function, it is a good idea to ensure that every possible path through the program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hits a return statement. For example: </w:t>
            </w:r>
          </w:p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322" w:lineRule="exact" w:before="280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absolute_value(x):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x &lt; 0: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-x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x &gt; 0: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x </w:t>
            </w:r>
          </w:p>
          <w:p>
            <w:pPr>
              <w:autoSpaceDN w:val="0"/>
              <w:autoSpaceDE w:val="0"/>
              <w:widowControl/>
              <w:spacing w:line="322" w:lineRule="exact" w:before="280" w:after="0"/>
              <w:ind w:left="502" w:right="25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function is incorrect because if x happens to be 0, both conditions is true, and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 ends without hitting a return statement. If the flow of execution gets to the end of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function, the return value is None, which is not the absolute value of 0. </w:t>
            </w:r>
          </w:p>
          <w:p>
            <w:pPr>
              <w:autoSpaceDN w:val="0"/>
              <w:autoSpaceDE w:val="0"/>
              <w:widowControl/>
              <w:spacing w:line="322" w:lineRule="exact" w:before="280" w:after="0"/>
              <w:ind w:left="502" w:right="74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 absolute_value(0)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None </w:t>
            </w:r>
          </w:p>
          <w:p>
            <w:pPr>
              <w:autoSpaceDN w:val="0"/>
              <w:autoSpaceDE w:val="0"/>
              <w:widowControl/>
              <w:spacing w:line="376" w:lineRule="exact" w:before="22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By the way, Python provides a built-in function called abs that computes absolute values. </w:t>
            </w:r>
          </w:p>
          <w:p>
            <w:pPr>
              <w:autoSpaceDN w:val="0"/>
              <w:autoSpaceDE w:val="0"/>
              <w:widowControl/>
              <w:spacing w:line="316" w:lineRule="exact" w:before="310" w:after="0"/>
              <w:ind w:left="502" w:right="28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Python function that takes two lists and returns True if they have at least one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common member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. </w:t>
            </w:r>
          </w:p>
          <w:p>
            <w:pPr>
              <w:autoSpaceDN w:val="0"/>
              <w:tabs>
                <w:tab w:pos="710" w:val="left"/>
                <w:tab w:pos="988" w:val="left"/>
                <w:tab w:pos="1270" w:val="left"/>
                <w:tab w:pos="1550" w:val="left"/>
              </w:tabs>
              <w:autoSpaceDE w:val="0"/>
              <w:widowControl/>
              <w:spacing w:line="322" w:lineRule="exact" w:before="262" w:after="0"/>
              <w:ind w:left="502" w:right="53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common_data(list1, list2):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for x in list1: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for y in list2: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x == y: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result = True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result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print(common_data([1,2,3,4,5], [1,2,3,4,5]))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print(common_data([1,2,3,4,5], [1,7,8,9,510]))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print(common_data([1,2,3,4,5], [6,7,8,9,10])) </w:t>
            </w:r>
          </w:p>
          <w:p>
            <w:pPr>
              <w:autoSpaceDN w:val="0"/>
              <w:autoSpaceDE w:val="0"/>
              <w:widowControl/>
              <w:spacing w:line="300" w:lineRule="exact" w:before="364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C:\Users\MRCET\AppData\Local\Programs\Python\Python38-32\pyyy\fu1.py </w:t>
            </w:r>
          </w:p>
          <w:p>
            <w:pPr>
              <w:autoSpaceDN w:val="0"/>
              <w:autoSpaceDE w:val="0"/>
              <w:widowControl/>
              <w:spacing w:line="197" w:lineRule="auto" w:before="28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34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54" w:right="1152" w:hanging="18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True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True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None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46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#-----------------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area(radius):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b = 3.14159 * radius**2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b 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Parameters: </w:t>
            </w:r>
          </w:p>
          <w:p>
            <w:pPr>
              <w:autoSpaceDN w:val="0"/>
              <w:autoSpaceDE w:val="0"/>
              <w:widowControl/>
              <w:spacing w:line="338" w:lineRule="exact" w:before="206" w:after="0"/>
              <w:ind w:left="502" w:right="43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Parameters are passed during the definition of function while Arguments are passed during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the function call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300" w:lineRule="exact" w:before="352" w:after="0"/>
              <w:ind w:left="502" w:right="73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#here a and b are parameters </w:t>
            </w:r>
          </w:p>
          <w:p>
            <w:pPr>
              <w:autoSpaceDN w:val="0"/>
              <w:autoSpaceDE w:val="0"/>
              <w:widowControl/>
              <w:spacing w:line="322" w:lineRule="exact" w:before="320" w:after="0"/>
              <w:ind w:left="50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add(a,b): #//function definition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a+b </w:t>
            </w:r>
          </w:p>
          <w:p>
            <w:pPr>
              <w:autoSpaceDN w:val="0"/>
              <w:autoSpaceDE w:val="0"/>
              <w:widowControl/>
              <w:spacing w:line="322" w:lineRule="exact" w:before="324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#12 and 13 are arguments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#function call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result=add(12,13)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print(result) </w:t>
            </w:r>
          </w:p>
          <w:p>
            <w:pPr>
              <w:autoSpaceDN w:val="0"/>
              <w:autoSpaceDE w:val="0"/>
              <w:widowControl/>
              <w:spacing w:line="390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20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C:/Users/MRCET/AppData/Local/Programs/Python/Python38-32/pyyy/paraarg.py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25 </w:t>
            </w:r>
          </w:p>
          <w:p>
            <w:pPr>
              <w:autoSpaceDN w:val="0"/>
              <w:autoSpaceDE w:val="0"/>
              <w:widowControl/>
              <w:spacing w:line="390" w:lineRule="exact" w:before="52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Some examples on functions: </w:t>
            </w:r>
          </w:p>
          <w:p>
            <w:pPr>
              <w:autoSpaceDN w:val="0"/>
              <w:autoSpaceDE w:val="0"/>
              <w:widowControl/>
              <w:spacing w:line="390" w:lineRule="exact" w:before="21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To display vandemataram by using function use no args no return type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258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#function defination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display():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print("vandemataram")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print("i am in main") </w:t>
            </w:r>
          </w:p>
          <w:p>
            <w:pPr>
              <w:autoSpaceDN w:val="0"/>
              <w:autoSpaceDE w:val="0"/>
              <w:widowControl/>
              <w:spacing w:line="197" w:lineRule="auto" w:before="26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2" w:lineRule="exact" w:before="278" w:after="0"/>
              <w:ind w:left="502" w:right="82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#function call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display()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print("i am in main") </w:t>
            </w:r>
          </w:p>
          <w:p>
            <w:pPr>
              <w:autoSpaceDN w:val="0"/>
              <w:autoSpaceDE w:val="0"/>
              <w:widowControl/>
              <w:spacing w:line="316" w:lineRule="exact" w:before="348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 am in main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vandemataram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 am in main </w:t>
            </w:r>
          </w:p>
          <w:p>
            <w:pPr>
              <w:autoSpaceDN w:val="0"/>
              <w:autoSpaceDE w:val="0"/>
              <w:widowControl/>
              <w:spacing w:line="390" w:lineRule="exact" w:before="55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#Type1 : No parameters and no return type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4" w:lineRule="exact" w:before="256" w:after="0"/>
              <w:ind w:left="502" w:right="82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Fun1()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print("function 1")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Fun1()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6" w:lineRule="exact" w:before="20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</w:p>
          <w:p>
            <w:pPr>
              <w:autoSpaceDN w:val="0"/>
              <w:autoSpaceDE w:val="0"/>
              <w:widowControl/>
              <w:spacing w:line="374" w:lineRule="exact" w:before="23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 1 </w:t>
            </w:r>
          </w:p>
          <w:p>
            <w:pPr>
              <w:autoSpaceDN w:val="0"/>
              <w:autoSpaceDE w:val="0"/>
              <w:widowControl/>
              <w:spacing w:line="388" w:lineRule="exact" w:before="23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#Type 2: with param with out return type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258" w:after="0"/>
              <w:ind w:left="502" w:right="90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fun2(a)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fun2("hello") </w:t>
            </w:r>
          </w:p>
          <w:p>
            <w:pPr>
              <w:autoSpaceDN w:val="0"/>
              <w:autoSpaceDE w:val="0"/>
              <w:widowControl/>
              <w:spacing w:line="390" w:lineRule="exact" w:before="27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6" w:lineRule="exact" w:before="20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</w:t>
            </w:r>
          </w:p>
          <w:p>
            <w:pPr>
              <w:autoSpaceDN w:val="0"/>
              <w:autoSpaceDE w:val="0"/>
              <w:widowControl/>
              <w:spacing w:line="388" w:lineRule="exact" w:before="55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#Type 3: without param with return type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258" w:after="0"/>
              <w:ind w:left="502" w:right="720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fun3():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"welcome to python"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print(fun3()) </w:t>
            </w:r>
          </w:p>
          <w:p>
            <w:pPr>
              <w:autoSpaceDN w:val="0"/>
              <w:autoSpaceDE w:val="0"/>
              <w:widowControl/>
              <w:spacing w:line="197" w:lineRule="auto" w:before="64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Output: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4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</w:p>
          <w:p>
            <w:pPr>
              <w:autoSpaceDN w:val="0"/>
              <w:autoSpaceDE w:val="0"/>
              <w:widowControl/>
              <w:spacing w:line="376" w:lineRule="exact" w:before="23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welcome to python </w:t>
            </w:r>
          </w:p>
          <w:p>
            <w:pPr>
              <w:autoSpaceDN w:val="0"/>
              <w:autoSpaceDE w:val="0"/>
              <w:widowControl/>
              <w:spacing w:line="388" w:lineRule="exact" w:before="55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#Type 4: with param with return type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0" w:lineRule="exact" w:before="264" w:after="0"/>
              <w:ind w:left="502" w:right="648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fun4(a):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a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print(fun4("python is better then c")) </w:t>
            </w:r>
          </w:p>
          <w:p>
            <w:pPr>
              <w:autoSpaceDN w:val="0"/>
              <w:autoSpaceDE w:val="0"/>
              <w:widowControl/>
              <w:spacing w:line="388" w:lineRule="exact" w:before="27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20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</w:p>
          <w:p>
            <w:pPr>
              <w:autoSpaceDN w:val="0"/>
              <w:autoSpaceDE w:val="0"/>
              <w:widowControl/>
              <w:spacing w:line="376" w:lineRule="exact" w:before="23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is better then c </w:t>
            </w:r>
          </w:p>
          <w:p>
            <w:pPr>
              <w:autoSpaceDN w:val="0"/>
              <w:autoSpaceDE w:val="0"/>
              <w:widowControl/>
              <w:spacing w:line="388" w:lineRule="exact" w:before="52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Local and Global scope: </w:t>
            </w:r>
          </w:p>
          <w:p>
            <w:pPr>
              <w:autoSpaceDN w:val="0"/>
              <w:autoSpaceDE w:val="0"/>
              <w:widowControl/>
              <w:spacing w:line="376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Local Scope: </w:t>
            </w:r>
          </w:p>
          <w:p>
            <w:pPr>
              <w:autoSpaceDN w:val="0"/>
              <w:autoSpaceDE w:val="0"/>
              <w:widowControl/>
              <w:spacing w:line="370" w:lineRule="exact" w:before="198" w:after="0"/>
              <w:ind w:left="502" w:right="24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variable which is defined inside a function is local to that function. It is accessible from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point at which it is defined until the end of the function, and exists for as long as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 is executing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Global Scope: </w:t>
            </w:r>
          </w:p>
          <w:p>
            <w:pPr>
              <w:autoSpaceDN w:val="0"/>
              <w:autoSpaceDE w:val="0"/>
              <w:widowControl/>
              <w:spacing w:line="372" w:lineRule="exact" w:before="196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variable which is defined in the main body of a file is called a global variable. It will be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visible throughout the file, and also inside any file which imports that file.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4" w:lineRule="exact" w:before="322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variable defined inside a function can also be made global by using the global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statement. </w:t>
            </w:r>
          </w:p>
          <w:p>
            <w:pPr>
              <w:autoSpaceDN w:val="0"/>
              <w:tabs>
                <w:tab w:pos="572" w:val="left"/>
              </w:tabs>
              <w:autoSpaceDE w:val="0"/>
              <w:widowControl/>
              <w:spacing w:line="442" w:lineRule="exact" w:before="160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function_name(args):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............. </w:t>
            </w:r>
          </w:p>
          <w:p>
            <w:pPr>
              <w:autoSpaceDN w:val="0"/>
              <w:autoSpaceDE w:val="0"/>
              <w:widowControl/>
              <w:spacing w:line="442" w:lineRule="exact" w:before="0" w:after="0"/>
              <w:ind w:left="572" w:right="41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global x       #declaring global variable inside a function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.............. </w:t>
            </w:r>
          </w:p>
          <w:p>
            <w:pPr>
              <w:autoSpaceDN w:val="0"/>
              <w:autoSpaceDE w:val="0"/>
              <w:widowControl/>
              <w:spacing w:line="390" w:lineRule="exact" w:before="23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# create a global variable </w:t>
            </w:r>
          </w:p>
          <w:p>
            <w:pPr>
              <w:autoSpaceDN w:val="0"/>
              <w:autoSpaceDE w:val="0"/>
              <w:widowControl/>
              <w:spacing w:line="197" w:lineRule="auto" w:before="39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59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x = "global"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4" w:lineRule="exact" w:before="260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print("x inside :", x) </w:t>
            </w:r>
          </w:p>
          <w:p>
            <w:pPr>
              <w:autoSpaceDN w:val="0"/>
              <w:autoSpaceDE w:val="0"/>
              <w:widowControl/>
              <w:spacing w:line="322" w:lineRule="exact" w:before="320" w:after="0"/>
              <w:ind w:left="502" w:right="83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print("x outside:", x) </w:t>
            </w:r>
          </w:p>
          <w:p>
            <w:pPr>
              <w:autoSpaceDN w:val="0"/>
              <w:autoSpaceDE w:val="0"/>
              <w:widowControl/>
              <w:spacing w:line="390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20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</w:p>
          <w:p>
            <w:pPr>
              <w:autoSpaceDN w:val="0"/>
              <w:autoSpaceDE w:val="0"/>
              <w:widowControl/>
              <w:spacing w:line="376" w:lineRule="exact" w:before="23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 inside : global </w:t>
            </w:r>
          </w:p>
          <w:p>
            <w:pPr>
              <w:autoSpaceDN w:val="0"/>
              <w:autoSpaceDE w:val="0"/>
              <w:widowControl/>
              <w:spacing w:line="376" w:lineRule="exact" w:before="22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 outside: global </w:t>
            </w:r>
          </w:p>
          <w:p>
            <w:pPr>
              <w:autoSpaceDN w:val="0"/>
              <w:autoSpaceDE w:val="0"/>
              <w:widowControl/>
              <w:spacing w:line="388" w:lineRule="exact" w:before="55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create a local variable </w:t>
            </w:r>
          </w:p>
          <w:p>
            <w:pPr>
              <w:autoSpaceDN w:val="0"/>
              <w:autoSpaceDE w:val="0"/>
              <w:widowControl/>
              <w:spacing w:line="374" w:lineRule="exact" w:before="21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f1(): </w:t>
            </w:r>
          </w:p>
          <w:p>
            <w:pPr>
              <w:autoSpaceDN w:val="0"/>
              <w:autoSpaceDE w:val="0"/>
              <w:widowControl/>
              <w:spacing w:line="374" w:lineRule="exact" w:before="226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y = "local" </w:t>
            </w:r>
          </w:p>
          <w:p>
            <w:pPr>
              <w:autoSpaceDN w:val="0"/>
              <w:autoSpaceDE w:val="0"/>
              <w:widowControl/>
              <w:spacing w:line="374" w:lineRule="exact" w:before="228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print(y) </w:t>
            </w:r>
          </w:p>
          <w:p>
            <w:pPr>
              <w:autoSpaceDN w:val="0"/>
              <w:autoSpaceDE w:val="0"/>
              <w:widowControl/>
              <w:spacing w:line="376" w:lineRule="exact" w:before="22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f1() </w:t>
            </w:r>
          </w:p>
          <w:p>
            <w:pPr>
              <w:autoSpaceDN w:val="0"/>
              <w:autoSpaceDE w:val="0"/>
              <w:widowControl/>
              <w:spacing w:line="302" w:lineRule="exact" w:before="362" w:after="0"/>
              <w:ind w:left="502" w:right="964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local </w:t>
            </w:r>
          </w:p>
          <w:p>
            <w:pPr>
              <w:autoSpaceDN w:val="0"/>
              <w:autoSpaceDE w:val="0"/>
              <w:widowControl/>
              <w:spacing w:line="374" w:lineRule="exact" w:before="288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we try to access the local variable outside the scope for example,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324" w:after="0"/>
              <w:ind w:left="502" w:right="90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f2():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y = "local"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979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f2()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print(y)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Then when we try to run it shows an error, </w:t>
            </w:r>
          </w:p>
          <w:p>
            <w:pPr>
              <w:autoSpaceDN w:val="0"/>
              <w:tabs>
                <w:tab w:pos="572" w:val="left"/>
              </w:tabs>
              <w:autoSpaceDE w:val="0"/>
              <w:widowControl/>
              <w:spacing w:line="322" w:lineRule="exact" w:before="302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Traceback (most recent call last):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File "C:/Users/MRCET/AppData/Local/Programs/Python/Python38-32/pyyy/fu1.py", line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6, in &lt;module&gt; </w:t>
            </w:r>
          </w:p>
          <w:p>
            <w:pPr>
              <w:autoSpaceDN w:val="0"/>
              <w:autoSpaceDE w:val="0"/>
              <w:widowControl/>
              <w:spacing w:line="197" w:lineRule="auto" w:before="21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036"/>
              </w:trPr>
              <w:tc>
                <w:tcPr>
                  <w:tcW w:type="dxa" w:w="48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  <w:tab w:pos="562" w:val="left"/>
                    </w:tabs>
                    <w:autoSpaceDE w:val="0"/>
                    <w:widowControl/>
                    <w:spacing w:line="326" w:lineRule="exact" w:before="0" w:after="0"/>
                    <w:ind w:left="174" w:right="288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print(y)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>NameError: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name 'y' is not defined </w:t>
                  </w:r>
                </w:p>
              </w:tc>
              <w:tc>
                <w:tcPr>
                  <w:tcW w:type="dxa" w:w="3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37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2" w:lineRule="exact" w:before="248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output shows an error, because we are trying to access a local variable y in a global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scope whereas the local variable only works inside f2() or local scope. </w:t>
            </w:r>
          </w:p>
          <w:p>
            <w:pPr>
              <w:autoSpaceDN w:val="0"/>
              <w:autoSpaceDE w:val="0"/>
              <w:widowControl/>
              <w:spacing w:line="388" w:lineRule="exact" w:before="55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use local and global variables in same code </w:t>
            </w:r>
          </w:p>
          <w:p>
            <w:pPr>
              <w:autoSpaceDN w:val="0"/>
              <w:autoSpaceDE w:val="0"/>
              <w:widowControl/>
              <w:spacing w:line="376" w:lineRule="exact" w:before="20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 = "global"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710" w:right="9072" w:hanging="208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f3():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global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y = "local"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x = x * 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print(y) </w:t>
            </w:r>
          </w:p>
          <w:p>
            <w:pPr>
              <w:autoSpaceDN w:val="0"/>
              <w:autoSpaceDE w:val="0"/>
              <w:widowControl/>
              <w:spacing w:line="376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f3() </w:t>
            </w:r>
          </w:p>
          <w:p>
            <w:pPr>
              <w:autoSpaceDN w:val="0"/>
              <w:autoSpaceDE w:val="0"/>
              <w:widowControl/>
              <w:spacing w:line="316" w:lineRule="exact" w:before="348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globalglobal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local </w:t>
            </w:r>
          </w:p>
          <w:p>
            <w:pPr>
              <w:autoSpaceDN w:val="0"/>
              <w:autoSpaceDE w:val="0"/>
              <w:widowControl/>
              <w:spacing w:line="322" w:lineRule="exact" w:before="342" w:after="0"/>
              <w:ind w:left="1222" w:right="242" w:hanging="36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 the above code, we declare x as a global and y as a local variable in the f3(). Then,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use multiplication operator * to modify the global variable x and we print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both x and y.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52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After calling the f3(), the value of x becomes global global because we used the x *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to print two times global. After that, we print the value of local variable y i.e local. </w:t>
            </w:r>
          </w:p>
          <w:p>
            <w:pPr>
              <w:autoSpaceDN w:val="0"/>
              <w:autoSpaceDE w:val="0"/>
              <w:widowControl/>
              <w:spacing w:line="388" w:lineRule="exact" w:before="55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use Global variable and Local variable with same name </w:t>
            </w:r>
          </w:p>
          <w:p>
            <w:pPr>
              <w:autoSpaceDN w:val="0"/>
              <w:autoSpaceDE w:val="0"/>
              <w:widowControl/>
              <w:spacing w:line="376" w:lineRule="exact" w:before="20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 = 5 </w:t>
            </w:r>
          </w:p>
          <w:p>
            <w:pPr>
              <w:autoSpaceDN w:val="0"/>
              <w:autoSpaceDE w:val="0"/>
              <w:widowControl/>
              <w:spacing w:line="322" w:lineRule="exact" w:before="320" w:after="0"/>
              <w:ind w:left="710" w:right="8208" w:hanging="208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f4():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x = 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print("local x:", x) </w:t>
            </w:r>
          </w:p>
          <w:p>
            <w:pPr>
              <w:autoSpaceDN w:val="0"/>
              <w:autoSpaceDE w:val="0"/>
              <w:widowControl/>
              <w:spacing w:line="320" w:lineRule="exact" w:before="324" w:after="0"/>
              <w:ind w:left="502" w:right="83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f4()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print("global x:", x) </w:t>
            </w:r>
          </w:p>
          <w:p>
            <w:pPr>
              <w:autoSpaceDN w:val="0"/>
              <w:autoSpaceDE w:val="0"/>
              <w:widowControl/>
              <w:spacing w:line="197" w:lineRule="auto" w:before="35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6" w:lineRule="exact" w:before="306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C:/Users/MRCET/AppData/Local/Programs/Python/Python38-32/pyyy/fu1.py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local x: 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global x: 5 </w:t>
            </w:r>
          </w:p>
          <w:p>
            <w:pPr>
              <w:autoSpaceDN w:val="0"/>
              <w:autoSpaceDE w:val="0"/>
              <w:widowControl/>
              <w:spacing w:line="390" w:lineRule="exact" w:before="52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Function Composition: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Having two (or more) functions where the output of one function is the input for another.  So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 if you have two functions FunctionA and FunctionB you compose them by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doing the following.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FunctionB(FunctionA(x)) </w:t>
            </w:r>
          </w:p>
          <w:p>
            <w:pPr>
              <w:autoSpaceDN w:val="0"/>
              <w:autoSpaceDE w:val="0"/>
              <w:widowControl/>
              <w:spacing w:line="374" w:lineRule="exact" w:before="3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Here x is the input for FunctionA and the result of that is the input for FunctionB.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 1: </w:t>
            </w:r>
          </w:p>
          <w:p>
            <w:pPr>
              <w:autoSpaceDN w:val="0"/>
              <w:autoSpaceDE w:val="0"/>
              <w:widowControl/>
              <w:spacing w:line="390" w:lineRule="exact" w:before="18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#create a function compose2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224" w:after="0"/>
              <w:ind w:left="502" w:right="73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def compose2(f, g):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return lambda x:f(g(x))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322" w:after="0"/>
              <w:ind w:left="502" w:right="87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def d(x):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return x*2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0" w:lineRule="exact" w:before="326" w:after="0"/>
              <w:ind w:left="502" w:right="87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def e(x):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return x+1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259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&gt;&gt;&gt; a=compose2(d,e)   #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FunctionC = compose(FunctionB,FunctionA)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a(5)                        #  FunctionC(x)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12 </w:t>
            </w:r>
          </w:p>
          <w:p>
            <w:pPr>
              <w:autoSpaceDN w:val="0"/>
              <w:autoSpaceDE w:val="0"/>
              <w:widowControl/>
              <w:spacing w:line="374" w:lineRule="exact" w:before="52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the above program we tried to compose n functions with the main function created. 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 2: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colors=('red','green','blue')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fruits=['orange','banana','cherry']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zip(colors,fruits) </w:t>
            </w:r>
          </w:p>
          <w:p>
            <w:pPr>
              <w:autoSpaceDN w:val="0"/>
              <w:autoSpaceDE w:val="0"/>
              <w:widowControl/>
              <w:spacing w:line="197" w:lineRule="auto" w:before="19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576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&lt;zip object at 0x03DAC6C8&gt; </w:t>
                  </w:r>
                </w:p>
              </w:tc>
              <w:tc>
                <w:tcPr>
                  <w:tcW w:type="dxa" w:w="38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7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3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list(zip(colors,fruits))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[('red', 'orange'), ('green', 'banana'), ('blue', 'cherry')] 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Recursion: </w:t>
            </w:r>
          </w:p>
          <w:p>
            <w:pPr>
              <w:autoSpaceDN w:val="0"/>
              <w:autoSpaceDE w:val="0"/>
              <w:widowControl/>
              <w:spacing w:line="376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Recursion is the process of defining something in terms of itself. </w:t>
            </w:r>
          </w:p>
          <w:p>
            <w:pPr>
              <w:autoSpaceDN w:val="0"/>
              <w:autoSpaceDE w:val="0"/>
              <w:widowControl/>
              <w:spacing w:line="390" w:lineRule="exact" w:before="20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Python Recursive Function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We know that in Python, 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8" w:history="1">
                <w:r>
                  <w:rPr>
                    <w:rStyle w:val="Hyperlink"/>
                  </w:rPr>
                  <w:t xml:space="preserve"> function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can call other functions. It is even possible for the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function to call itself. These 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8" w:history="1">
                <w:r>
                  <w:rPr>
                    <w:rStyle w:val="Hyperlink"/>
                  </w:rPr>
                  <w:t>ype of co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nstruct are termed as recursive functions.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Factorial of a number is the product of all the integers from 1 to that number. For example,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factorial of 6 (denoted as 6!) is 1*2*3*4*5*6 = 720.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Following is an example of recursive function to find the factorial of an integer. </w:t>
            </w:r>
          </w:p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322" w:lineRule="exact" w:before="244" w:after="0"/>
              <w:ind w:left="502" w:right="54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Write a program to factorial using recursion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fact(x):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x==0: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result = 1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else 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result = x * fact(x-1)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result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print("zero factorial",fact(0))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print("five factorial",fact(5)) </w:t>
            </w:r>
          </w:p>
          <w:p>
            <w:pPr>
              <w:autoSpaceDN w:val="0"/>
              <w:autoSpaceDE w:val="0"/>
              <w:widowControl/>
              <w:spacing w:line="314" w:lineRule="exact" w:before="352" w:after="0"/>
              <w:ind w:left="502" w:right="187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C:/Users/MRCET/AppData/Local/Programs/Python/Python38-32/pyyy/rec.py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zero factorial 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five factorial 120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322" w:after="0"/>
              <w:ind w:left="502" w:right="63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calc_factorial(x):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"""This is a recursive function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to find the factorial of an integer""" </w:t>
            </w:r>
          </w:p>
          <w:p>
            <w:pPr>
              <w:autoSpaceDN w:val="0"/>
              <w:tabs>
                <w:tab w:pos="988" w:val="left"/>
              </w:tabs>
              <w:autoSpaceDE w:val="0"/>
              <w:widowControl/>
              <w:spacing w:line="322" w:lineRule="exact" w:before="322" w:after="0"/>
              <w:ind w:left="710" w:right="66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if x == 1: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else: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(x * calc_factorial(x-1)) </w:t>
            </w:r>
          </w:p>
          <w:p>
            <w:pPr>
              <w:autoSpaceDN w:val="0"/>
              <w:autoSpaceDE w:val="0"/>
              <w:widowControl/>
              <w:spacing w:line="197" w:lineRule="auto" w:before="14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2" w:lineRule="exact" w:before="278" w:after="0"/>
              <w:ind w:left="502" w:right="43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num = 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print("The factorial of", num, "is", calc_factorial(num)) </w:t>
            </w:r>
          </w:p>
          <w:p>
            <w:pPr>
              <w:autoSpaceDN w:val="0"/>
              <w:autoSpaceDE w:val="0"/>
              <w:widowControl/>
              <w:spacing w:line="310" w:lineRule="exact" w:before="356" w:after="0"/>
              <w:ind w:left="502" w:right="187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C:/Users/MRCET/AppData/Local/Programs/Python/Python38-32/pyyy/rec.py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factorial of 4 is 24 </w:t>
            </w:r>
          </w:p>
          <w:p>
            <w:pPr>
              <w:autoSpaceDN w:val="0"/>
              <w:autoSpaceDE w:val="0"/>
              <w:widowControl/>
              <w:spacing w:line="314" w:lineRule="exact" w:before="352" w:after="0"/>
              <w:ind w:left="50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Strings: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 string is a group/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sequence of characters. Since Python has no provision for arrays,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simply use strings. This is how we declare a string. We can use a pair of single 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double quotes. Every string object is of the type ‘str’. </w:t>
            </w:r>
          </w:p>
          <w:p>
            <w:pPr>
              <w:autoSpaceDN w:val="0"/>
              <w:autoSpaceDE w:val="0"/>
              <w:widowControl/>
              <w:spacing w:line="344" w:lineRule="exact" w:before="300" w:after="0"/>
              <w:ind w:left="502" w:right="8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type("name")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'str'&gt;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name=str()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''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name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a=str('mrcet')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'mrcet'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a=str(mrcet)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a[2]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'c'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fruit = 'banana'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letter = fruit[1]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second statement selects character number 1 from fruit and assigns it to letter.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expression in brackets is called an index. The index indicates which character in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sequence we want </w:t>
            </w:r>
          </w:p>
          <w:p>
            <w:pPr>
              <w:autoSpaceDN w:val="0"/>
              <w:autoSpaceDE w:val="0"/>
              <w:widowControl/>
              <w:spacing w:line="300" w:lineRule="exact" w:before="368" w:after="0"/>
              <w:ind w:left="50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String slices: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segment of a string is called a slice. Selecting a slice is similar to selecting a character: </w:t>
            </w:r>
          </w:p>
          <w:p>
            <w:pPr>
              <w:autoSpaceDN w:val="0"/>
              <w:autoSpaceDE w:val="0"/>
              <w:widowControl/>
              <w:spacing w:line="392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Subsets of strings can be taken using the slice operator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([ ] and [:])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with indexes starting at 0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the beginning of the string and working their way from -1 at the end.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Slice out substrings, sub lists, sub Tuples using index.</w:t>
            </w:r>
          </w:p>
          <w:p>
            <w:pPr>
              <w:autoSpaceDN w:val="0"/>
              <w:autoSpaceDE w:val="0"/>
              <w:widowControl/>
              <w:spacing w:line="388" w:lineRule="exact" w:before="250" w:after="0"/>
              <w:ind w:left="502" w:right="0" w:firstLine="0"/>
              <w:jc w:val="left"/>
            </w:pPr>
            <w:r>
              <w:rPr>
                <w:rFonts w:ascii="Consolas" w:hAnsi="Consolas" w:eastAsia="Consolas"/>
                <w:b/>
                <w:i w:val="0"/>
                <w:color w:val="000000"/>
                <w:sz w:val="25"/>
              </w:rPr>
              <w:t xml:space="preserve"> Syntax: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[Start: stop: steps] </w:t>
            </w:r>
          </w:p>
          <w:p>
            <w:pPr>
              <w:autoSpaceDN w:val="0"/>
              <w:autoSpaceDE w:val="0"/>
              <w:widowControl/>
              <w:spacing w:line="392" w:lineRule="exact" w:before="24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Slicing will start from index and will go up to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stop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in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step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of steps. </w:t>
            </w:r>
          </w:p>
          <w:p>
            <w:pPr>
              <w:autoSpaceDN w:val="0"/>
              <w:autoSpaceDE w:val="0"/>
              <w:widowControl/>
              <w:spacing w:line="374" w:lineRule="exact" w:before="114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Default value of start is 0, </w:t>
            </w:r>
          </w:p>
          <w:p>
            <w:pPr>
              <w:autoSpaceDN w:val="0"/>
              <w:autoSpaceDE w:val="0"/>
              <w:widowControl/>
              <w:spacing w:line="197" w:lineRule="auto" w:before="10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292"/>
              </w:trPr>
              <w:tc>
                <w:tcPr>
                  <w:tcW w:type="dxa" w:w="4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52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38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7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426"/>
              </w:trPr>
              <w:tc>
                <w:tcPr>
                  <w:tcW w:type="dxa" w:w="4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Stop is last index of list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96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for step default is 1 </w:t>
            </w:r>
          </w:p>
          <w:p>
            <w:pPr>
              <w:autoSpaceDN w:val="0"/>
              <w:autoSpaceDE w:val="0"/>
              <w:widowControl/>
              <w:spacing w:line="568" w:lineRule="exact" w:before="536" w:after="0"/>
              <w:ind w:left="502" w:right="403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For example 1−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 = 'Hello World!'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str    # Prints complete string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str[0] # Prints first character of the string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str[2:5] # Prints characters starting from 3rd to 5th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str[2:] # Prints string starting from 3rd character print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 * 2 # Prints string two times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 str + "TEST" # Prints concatenated string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World! </w:t>
            </w:r>
          </w:p>
          <w:p>
            <w:pPr>
              <w:autoSpaceDN w:val="0"/>
              <w:autoSpaceDE w:val="0"/>
              <w:widowControl/>
              <w:spacing w:line="570" w:lineRule="exact" w:before="2" w:after="0"/>
              <w:ind w:left="502" w:right="95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llo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llo World!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World!Hello World! </w:t>
            </w:r>
          </w:p>
          <w:p>
            <w:pPr>
              <w:autoSpaceDN w:val="0"/>
              <w:tabs>
                <w:tab w:pos="5610" w:val="left"/>
              </w:tabs>
              <w:autoSpaceDE w:val="0"/>
              <w:widowControl/>
              <w:spacing w:line="504" w:lineRule="exact" w:before="64" w:after="0"/>
              <w:ind w:left="502" w:right="53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World!TEST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 2: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x='computer'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x[1:4]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'omp'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x[1:6:2]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'opt'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x[3:]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'puter'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04" w:lineRule="exact" w:before="0" w:after="0"/>
              <w:ind w:left="502" w:right="936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x[:5]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'compu'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x[-1]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'r'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x[-3:]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'ter'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x[:-2]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'comput'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x[::-2]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'rtpo'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x[::-1]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'retupmoc' </w:t>
            </w:r>
          </w:p>
          <w:p>
            <w:pPr>
              <w:autoSpaceDN w:val="0"/>
              <w:autoSpaceDE w:val="0"/>
              <w:widowControl/>
              <w:spacing w:line="312" w:lineRule="exact" w:before="540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Immutability: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 is tempting to use the [] operator on the left side of an assignment, with the intention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changing a character in a string.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example: </w:t>
            </w:r>
          </w:p>
          <w:p>
            <w:pPr>
              <w:autoSpaceDN w:val="0"/>
              <w:autoSpaceDE w:val="0"/>
              <w:widowControl/>
              <w:spacing w:line="322" w:lineRule="exact" w:before="320" w:after="0"/>
              <w:ind w:left="502" w:right="73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greeting='mrcet college!'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greeting[0]='n' </w:t>
            </w:r>
          </w:p>
          <w:p>
            <w:pPr>
              <w:autoSpaceDN w:val="0"/>
              <w:autoSpaceDE w:val="0"/>
              <w:widowControl/>
              <w:spacing w:line="376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TypeError: 'str' object does not support item assignment </w:t>
            </w:r>
          </w:p>
          <w:p>
            <w:pPr>
              <w:autoSpaceDN w:val="0"/>
              <w:autoSpaceDE w:val="0"/>
              <w:widowControl/>
              <w:spacing w:line="304" w:lineRule="exact" w:before="358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reason for the error is that strings are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immutable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, which means we can’t change 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existing string. The best we can do is creating a new string that is a variation on the original: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648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greeting = 'Hello, world!'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new_greeting = 'J' + greeting[1:]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new_greeting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'Jello, world!' </w:t>
            </w:r>
          </w:p>
          <w:p>
            <w:pPr>
              <w:autoSpaceDN w:val="0"/>
              <w:autoSpaceDE w:val="0"/>
              <w:widowControl/>
              <w:spacing w:line="304" w:lineRule="exact" w:before="356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Note: The plus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(+)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sign is the string concatenation operator and the asterisk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(*)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is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repetition operator </w:t>
            </w:r>
          </w:p>
          <w:p>
            <w:pPr>
              <w:autoSpaceDN w:val="0"/>
              <w:autoSpaceDE w:val="0"/>
              <w:widowControl/>
              <w:spacing w:line="197" w:lineRule="auto" w:before="36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624" w:lineRule="exact" w:before="0" w:after="310"/>
              <w:ind w:left="502" w:right="547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String functions and methods: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There are many methods to operate on String.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16.0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00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S.no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Method name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Description </w:t>
                  </w:r>
                </w:p>
              </w:tc>
            </w:tr>
            <w:tr>
              <w:trPr>
                <w:trHeight w:hRule="exact" w:val="586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9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isalnum()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0" w:after="0"/>
                    <w:ind w:left="108" w:right="144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true if string has at least 1 character and all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characters are alphanumeric and false otherwise. </w:t>
                  </w:r>
                </w:p>
              </w:tc>
            </w:tr>
            <w:tr>
              <w:trPr>
                <w:trHeight w:hRule="exact" w:val="588"/>
              </w:trPr>
              <w:tc>
                <w:tcPr>
                  <w:tcW w:type="dxa" w:w="852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9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2.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3.2000000000000455" w:val="single" w:color="#000000"/>
                    <w:end w:sz="3.2000000000000455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isalpha()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3.2000000000000455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0" w:after="0"/>
                    <w:ind w:left="108" w:right="144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true if string has at least 1 character and all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characters are alphabetic and false otherwise. </w:t>
                  </w:r>
                </w:p>
              </w:tc>
            </w:tr>
            <w:tr>
              <w:trPr>
                <w:trHeight w:hRule="exact" w:val="592"/>
              </w:trPr>
              <w:tc>
                <w:tcPr>
                  <w:tcW w:type="dxa" w:w="852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9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3.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3.2000000000000455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isdigit()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0" w:after="0"/>
                    <w:ind w:left="108" w:right="144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true if string contains only digits and false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otherwise. </w:t>
                  </w:r>
                </w:p>
              </w:tc>
            </w:tr>
            <w:tr>
              <w:trPr>
                <w:trHeight w:hRule="exact" w:val="924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9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4.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islower()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4" w:lineRule="exact" w:before="70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true if string has at least 1 cased character and all cased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characters are in lowercase and false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otherwise. </w:t>
                  </w:r>
                </w:p>
              </w:tc>
            </w:tr>
            <w:tr>
              <w:trPr>
                <w:trHeight w:hRule="exact" w:val="586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9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5.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isnumeric()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0" w:after="0"/>
                    <w:ind w:left="108" w:right="2016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true if a string contains only numeric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characters and false otherwise. </w:t>
                  </w:r>
                </w:p>
              </w:tc>
            </w:tr>
            <w:tr>
              <w:trPr>
                <w:trHeight w:hRule="exact" w:val="604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9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6.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isspace()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4" w:lineRule="exact" w:before="92" w:after="0"/>
                    <w:ind w:left="108" w:right="1872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true if string contains only whitespace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characters and false otherwise. </w:t>
                  </w:r>
                </w:p>
              </w:tc>
            </w:tr>
            <w:tr>
              <w:trPr>
                <w:trHeight w:hRule="exact" w:val="584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9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7.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istitle()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2" w:after="0"/>
                    <w:ind w:left="108" w:right="1728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true if string is properly “titlecased” and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false otherwise. </w:t>
                  </w:r>
                </w:p>
              </w:tc>
            </w:tr>
            <w:tr>
              <w:trPr>
                <w:trHeight w:hRule="exact" w:val="926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9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8.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isupper()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74" w:after="0"/>
                    <w:ind w:left="108" w:right="432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true if string has at least one cased character and all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cased characters are in uppercase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and false otherwise. </w:t>
                  </w:r>
                </w:p>
              </w:tc>
            </w:tr>
            <w:tr>
              <w:trPr>
                <w:trHeight w:hRule="exact" w:val="586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9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9.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90" w:lineRule="exact" w:before="86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replace(old, new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[, max])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0" w:after="0"/>
                    <w:ind w:left="108" w:right="1584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Replaces all occurrences of old in string with new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or at most max occurrences if max given. </w:t>
                  </w:r>
                </w:p>
              </w:tc>
            </w:tr>
            <w:tr>
              <w:trPr>
                <w:trHeight w:hRule="exact" w:val="592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10.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split()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98" w:after="0"/>
                    <w:ind w:left="108" w:right="144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Splits string according to delimiter str (space if not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provided) and returns list of substrings; </w:t>
                  </w:r>
                </w:p>
              </w:tc>
            </w:tr>
            <w:tr>
              <w:trPr>
                <w:trHeight w:hRule="exact" w:val="296"/>
              </w:trPr>
              <w:tc>
                <w:tcPr>
                  <w:tcW w:type="dxa" w:w="852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0" w:right="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11.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3.199999999999818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count()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Occurrence of a string in another string </w:t>
                  </w:r>
                </w:p>
              </w:tc>
            </w:tr>
            <w:tr>
              <w:trPr>
                <w:trHeight w:hRule="exact" w:val="592"/>
              </w:trPr>
              <w:tc>
                <w:tcPr>
                  <w:tcW w:type="dxa" w:w="85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12.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find()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98" w:after="0"/>
                    <w:ind w:left="108" w:right="144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Finding the index of the first occurrence of a string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in another string </w:t>
                  </w:r>
                </w:p>
              </w:tc>
            </w:tr>
            <w:tr>
              <w:trPr>
                <w:trHeight w:hRule="exact" w:val="588"/>
              </w:trPr>
              <w:tc>
                <w:tcPr>
                  <w:tcW w:type="dxa" w:w="852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13.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3.199999999999818" w:val="single" w:color="#000000"/>
                    <w:end w:sz="3.2000000000000455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1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swapcase()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0" w:after="0"/>
                    <w:ind w:left="108" w:right="144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Converts lowercase letters in a string to uppercase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and viceversa </w:t>
                  </w:r>
                </w:p>
              </w:tc>
            </w:tr>
            <w:tr>
              <w:trPr>
                <w:trHeight w:hRule="exact" w:val="1246"/>
              </w:trPr>
              <w:tc>
                <w:tcPr>
                  <w:tcW w:type="dxa" w:w="852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0" w:right="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14. </w:t>
                  </w:r>
                </w:p>
              </w:tc>
              <w:tc>
                <w:tcPr>
                  <w:tcW w:type="dxa" w:w="2186"/>
                  <w:tcBorders>
                    <w:start w:sz="4.0" w:val="single" w:color="#000000"/>
                    <w:top w:sz="3.199999999999818" w:val="single" w:color="#000000"/>
                    <w:end w:sz="3.2000000000000455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52" w:after="0"/>
                    <w:ind w:left="110" w:right="432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startswith(str,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beg=0,end=le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n(string)) </w:t>
                  </w:r>
                </w:p>
              </w:tc>
              <w:tc>
                <w:tcPr>
                  <w:tcW w:type="dxa" w:w="7382"/>
                  <w:tcBorders>
                    <w:start w:sz="3.2000000000000455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64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Determines if string or a substring of string (if starting index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beg and ending index end are given) starts with substring str;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true if so and false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otherwise.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00" w:lineRule="exact" w:before="378" w:after="0"/>
              <w:ind w:left="502" w:right="259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Note: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All th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 string methods will be returning either true or false as the result </w:t>
            </w:r>
          </w:p>
          <w:p>
            <w:pPr>
              <w:autoSpaceDN w:val="0"/>
              <w:autoSpaceDE w:val="0"/>
              <w:widowControl/>
              <w:spacing w:line="374" w:lineRule="exact" w:before="270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isalnum(): </w:t>
            </w:r>
          </w:p>
          <w:p>
            <w:pPr>
              <w:autoSpaceDN w:val="0"/>
              <w:autoSpaceDE w:val="0"/>
              <w:widowControl/>
              <w:spacing w:line="197" w:lineRule="auto" w:before="92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2" w:val="left"/>
                <w:tab w:pos="5384" w:val="left"/>
                <w:tab w:pos="9912" w:val="left"/>
              </w:tabs>
              <w:autoSpaceDE w:val="0"/>
              <w:widowControl/>
              <w:spacing w:line="354" w:lineRule="exact" w:before="156" w:after="0"/>
              <w:ind w:left="322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Isalnum() method returns true if string has at least 1 character and all characters are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alphanumeric and false otherwise.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87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String.isalnum() </w:t>
            </w:r>
          </w:p>
          <w:p>
            <w:pPr>
              <w:autoSpaceDN w:val="0"/>
              <w:autoSpaceDE w:val="0"/>
              <w:widowControl/>
              <w:spacing w:line="370" w:lineRule="exact" w:before="370" w:after="0"/>
              <w:ind w:left="502" w:right="763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string="123alpha"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string.isalnum() True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144" w:firstLine="3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isalpha():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isalpha() method returns true if string has at least 1 character and all characters are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alphabetic and false otherwise. </w:t>
            </w:r>
          </w:p>
          <w:p>
            <w:pPr>
              <w:autoSpaceDN w:val="0"/>
              <w:autoSpaceDE w:val="0"/>
              <w:widowControl/>
              <w:spacing w:line="368" w:lineRule="exact" w:before="374" w:after="0"/>
              <w:ind w:left="502" w:right="89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String.isalpha()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83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string="nikhil"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string.isalpha()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</w:p>
          <w:p>
            <w:pPr>
              <w:autoSpaceDN w:val="0"/>
              <w:tabs>
                <w:tab w:pos="862" w:val="left"/>
              </w:tabs>
              <w:autoSpaceDE w:val="0"/>
              <w:widowControl/>
              <w:spacing w:line="368" w:lineRule="exact" w:before="372" w:after="0"/>
              <w:ind w:left="502" w:right="2880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isdigit():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isdigit() returns true if string contains only digits and false otherwise.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89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String.isdigit()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string="123456789"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string.isdigit()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</w:p>
          <w:p>
            <w:pPr>
              <w:autoSpaceDN w:val="0"/>
              <w:tabs>
                <w:tab w:pos="862" w:val="left"/>
              </w:tabs>
              <w:autoSpaceDE w:val="0"/>
              <w:widowControl/>
              <w:spacing w:line="372" w:lineRule="exact" w:before="366" w:after="0"/>
              <w:ind w:left="502" w:right="1008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islower():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Islower() returns true if string has characters that are in lowercase and false otherwise. </w:t>
            </w:r>
          </w:p>
          <w:p>
            <w:pPr>
              <w:autoSpaceDN w:val="0"/>
              <w:autoSpaceDE w:val="0"/>
              <w:widowControl/>
              <w:spacing w:line="374" w:lineRule="exact" w:before="36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197" w:lineRule="auto" w:before="9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String.islower()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312" w:after="0"/>
              <w:ind w:left="502" w:right="83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string="nikhil"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string.islower()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</w:p>
          <w:p>
            <w:pPr>
              <w:autoSpaceDN w:val="0"/>
              <w:autoSpaceDE w:val="0"/>
              <w:widowControl/>
              <w:spacing w:line="370" w:lineRule="exact" w:before="370" w:after="0"/>
              <w:ind w:left="502" w:right="144" w:firstLine="3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5.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isnumeric():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isnumeric() method returns true if a string contains only numeric characters and false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otherwise. </w:t>
            </w:r>
          </w:p>
          <w:p>
            <w:pPr>
              <w:autoSpaceDN w:val="0"/>
              <w:autoSpaceDE w:val="0"/>
              <w:widowControl/>
              <w:spacing w:line="370" w:lineRule="exact" w:before="370" w:after="0"/>
              <w:ind w:left="502" w:right="86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String.isnumeric()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string="123456789"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string.isnumeric()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</w:p>
          <w:p>
            <w:pPr>
              <w:autoSpaceDN w:val="0"/>
              <w:tabs>
                <w:tab w:pos="862" w:val="left"/>
              </w:tabs>
              <w:autoSpaceDE w:val="0"/>
              <w:widowControl/>
              <w:spacing w:line="372" w:lineRule="exact" w:before="368" w:after="0"/>
              <w:ind w:left="502" w:right="864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6.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isspace():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isspace() returns true if string contains only whitespace characters and false otherwise. </w:t>
            </w:r>
          </w:p>
          <w:p>
            <w:pPr>
              <w:autoSpaceDN w:val="0"/>
              <w:autoSpaceDE w:val="0"/>
              <w:widowControl/>
              <w:spacing w:line="368" w:lineRule="exact" w:before="372" w:after="0"/>
              <w:ind w:left="502" w:right="89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String.isspace()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83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 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string.isspace()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</w:p>
          <w:p>
            <w:pPr>
              <w:autoSpaceDN w:val="0"/>
              <w:autoSpaceDE w:val="0"/>
              <w:widowControl/>
              <w:spacing w:line="376" w:lineRule="exact" w:before="364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7.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istitle() </w:t>
            </w:r>
          </w:p>
          <w:p>
            <w:pPr>
              <w:autoSpaceDN w:val="0"/>
              <w:autoSpaceDE w:val="0"/>
              <w:widowControl/>
              <w:spacing w:line="370" w:lineRule="exact" w:before="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istitle() method returns true if string is properly “titlecased”(starting letter of each word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capital) and false otherwise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90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String.istitle() </w:t>
            </w:r>
          </w:p>
          <w:p>
            <w:pPr>
              <w:autoSpaceDN w:val="0"/>
              <w:autoSpaceDE w:val="0"/>
              <w:widowControl/>
              <w:spacing w:line="197" w:lineRule="auto" w:before="46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69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32"/>
              </w:trPr>
              <w:tc>
                <w:tcPr>
                  <w:tcW w:type="dxa" w:w="4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6" w:lineRule="exact" w:before="0" w:after="0"/>
                    <w:ind w:left="174" w:right="1728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t>Example: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</w:t>
                  </w:r>
                </w:p>
              </w:tc>
              <w:tc>
                <w:tcPr>
                  <w:tcW w:type="dxa" w:w="36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59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360"/>
              </w:trPr>
              <w:tc>
                <w:tcPr>
                  <w:tcW w:type="dxa" w:w="4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string="Nikhil Is Learning"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380"/>
              </w:trPr>
              <w:tc>
                <w:tcPr>
                  <w:tcW w:type="dxa" w:w="4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string.istitle()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438"/>
              </w:trPr>
              <w:tc>
                <w:tcPr>
                  <w:tcW w:type="dxa" w:w="4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True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tabs>
                <w:tab w:pos="862" w:val="left"/>
              </w:tabs>
              <w:autoSpaceDE w:val="0"/>
              <w:widowControl/>
              <w:spacing w:line="372" w:lineRule="exact" w:before="306" w:after="0"/>
              <w:ind w:left="502" w:right="1008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8.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isupper()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isupper() returns true if string has characters that are in uppercase and false otherwise. </w:t>
            </w:r>
          </w:p>
          <w:p>
            <w:pPr>
              <w:autoSpaceDN w:val="0"/>
              <w:autoSpaceDE w:val="0"/>
              <w:widowControl/>
              <w:spacing w:line="372" w:lineRule="exact" w:before="368" w:after="0"/>
              <w:ind w:left="502" w:right="87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String.isupper() </w:t>
            </w:r>
          </w:p>
          <w:p>
            <w:pPr>
              <w:autoSpaceDN w:val="0"/>
              <w:autoSpaceDE w:val="0"/>
              <w:widowControl/>
              <w:spacing w:line="370" w:lineRule="exact" w:before="370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string="HELLO"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string.isupper()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</w:p>
          <w:p>
            <w:pPr>
              <w:autoSpaceDN w:val="0"/>
              <w:autoSpaceDE w:val="0"/>
              <w:widowControl/>
              <w:spacing w:line="370" w:lineRule="exact" w:before="370" w:after="0"/>
              <w:ind w:left="502" w:right="144" w:firstLine="3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9.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replace()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replace() method replaces all occurrences of old in string with new or at most max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occurrences if max given.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89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String.replace() </w:t>
            </w:r>
          </w:p>
          <w:p>
            <w:pPr>
              <w:autoSpaceDN w:val="0"/>
              <w:autoSpaceDE w:val="0"/>
              <w:widowControl/>
              <w:spacing w:line="370" w:lineRule="exact" w:before="368" w:after="0"/>
              <w:ind w:left="50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string="Nikhil Is Learning"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string.replace('Nikhil','Neha')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'Neha Is Learning' </w:t>
            </w:r>
          </w:p>
          <w:p>
            <w:pPr>
              <w:autoSpaceDN w:val="0"/>
              <w:tabs>
                <w:tab w:pos="862" w:val="left"/>
              </w:tabs>
              <w:autoSpaceDE w:val="0"/>
              <w:widowControl/>
              <w:spacing w:line="370" w:lineRule="exact" w:before="372" w:after="0"/>
              <w:ind w:left="502" w:right="1728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10.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split()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split() method splits the string according to delimiter str (space if not provided) </w:t>
            </w:r>
          </w:p>
          <w:p>
            <w:pPr>
              <w:autoSpaceDN w:val="0"/>
              <w:autoSpaceDE w:val="0"/>
              <w:widowControl/>
              <w:spacing w:line="368" w:lineRule="exact" w:before="374" w:after="0"/>
              <w:ind w:left="502" w:right="921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String.split() </w:t>
            </w:r>
          </w:p>
          <w:p>
            <w:pPr>
              <w:autoSpaceDN w:val="0"/>
              <w:autoSpaceDE w:val="0"/>
              <w:widowControl/>
              <w:spacing w:line="370" w:lineRule="exact" w:before="372" w:after="0"/>
              <w:ind w:left="502" w:right="691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string="Nikhil Is Learning"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string.split() </w:t>
            </w:r>
          </w:p>
          <w:p>
            <w:pPr>
              <w:autoSpaceDN w:val="0"/>
              <w:autoSpaceDE w:val="0"/>
              <w:widowControl/>
              <w:spacing w:line="197" w:lineRule="auto" w:before="9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2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86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['Nikhil', 'Is', 'Learning'] </w:t>
                  </w:r>
                </w:p>
              </w:tc>
              <w:tc>
                <w:tcPr>
                  <w:tcW w:type="dxa" w:w="4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312" w:after="0"/>
              <w:ind w:left="502" w:right="2304" w:firstLine="3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count()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count() method counts the occurrence of a string in another string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String.count() </w:t>
            </w:r>
          </w:p>
          <w:p>
            <w:pPr>
              <w:autoSpaceDN w:val="0"/>
              <w:autoSpaceDE w:val="0"/>
              <w:widowControl/>
              <w:spacing w:line="556" w:lineRule="exact" w:before="184" w:after="0"/>
              <w:ind w:left="502" w:right="705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string='Nikhil Is Learning'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string.count('i') </w:t>
            </w:r>
          </w:p>
          <w:p>
            <w:pPr>
              <w:autoSpaceDN w:val="0"/>
              <w:autoSpaceDE w:val="0"/>
              <w:widowControl/>
              <w:spacing w:line="372" w:lineRule="exact" w:before="368" w:after="0"/>
              <w:ind w:left="502" w:right="144" w:firstLine="3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find()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Find() method is used for finding the index of the first occurrence of a string in another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 </w:t>
            </w:r>
          </w:p>
          <w:p>
            <w:pPr>
              <w:autoSpaceDN w:val="0"/>
              <w:autoSpaceDE w:val="0"/>
              <w:widowControl/>
              <w:spacing w:line="374" w:lineRule="exact" w:before="36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10" w:lineRule="exact" w:before="4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String.find(„string‟) </w:t>
            </w:r>
          </w:p>
          <w:p>
            <w:pPr>
              <w:autoSpaceDN w:val="0"/>
              <w:tabs>
                <w:tab w:pos="862" w:val="left"/>
              </w:tabs>
              <w:autoSpaceDE w:val="0"/>
              <w:widowControl/>
              <w:spacing w:line="370" w:lineRule="exact" w:before="388" w:after="0"/>
              <w:ind w:left="502" w:right="345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string="Nikhil Is Learning"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string.find('k')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2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swapcase()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converts lowercase letters in a string to uppercase and viceversa </w:t>
            </w:r>
          </w:p>
          <w:p>
            <w:pPr>
              <w:autoSpaceDN w:val="0"/>
              <w:autoSpaceDE w:val="0"/>
              <w:widowControl/>
              <w:spacing w:line="374" w:lineRule="exact" w:before="3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12" w:lineRule="exact" w:before="4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String.find(„string‟) </w:t>
            </w:r>
          </w:p>
          <w:p>
            <w:pPr>
              <w:autoSpaceDN w:val="0"/>
              <w:autoSpaceDE w:val="0"/>
              <w:widowControl/>
              <w:spacing w:line="370" w:lineRule="exact" w:before="390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string="HELLO"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string.swapcase()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'hello' </w:t>
            </w:r>
          </w:p>
          <w:p>
            <w:pPr>
              <w:autoSpaceDN w:val="0"/>
              <w:autoSpaceDE w:val="0"/>
              <w:widowControl/>
              <w:spacing w:line="372" w:lineRule="exact" w:before="366" w:after="0"/>
              <w:ind w:left="502" w:right="144" w:firstLine="3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14.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startswith()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Determines if string or a substring of string (if starting index beg and ending index end are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given) starts with substring str; returns true if so and false otherwise. </w:t>
            </w:r>
          </w:p>
          <w:p>
            <w:pPr>
              <w:autoSpaceDN w:val="0"/>
              <w:autoSpaceDE w:val="0"/>
              <w:widowControl/>
              <w:spacing w:line="197" w:lineRule="auto" w:before="46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5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t>Syntax: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2" w:lineRule="exact" w:before="2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String.startswith(„string‟) </w:t>
            </w:r>
          </w:p>
          <w:p>
            <w:pPr>
              <w:autoSpaceDN w:val="0"/>
              <w:autoSpaceDE w:val="0"/>
              <w:widowControl/>
              <w:spacing w:line="370" w:lineRule="exact" w:before="390" w:after="0"/>
              <w:ind w:left="502" w:right="691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string="Nikhil Is Learning"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string.startswith('N')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</w:p>
          <w:p>
            <w:pPr>
              <w:autoSpaceDN w:val="0"/>
              <w:autoSpaceDE w:val="0"/>
              <w:widowControl/>
              <w:spacing w:line="370" w:lineRule="exact" w:before="370" w:after="0"/>
              <w:ind w:left="502" w:right="144" w:firstLine="3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15.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endswith()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Determines if string or a substring of string (if starting index beg and ending index end are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given) ends with substring str; returns true if so and false otherwise. </w:t>
            </w:r>
          </w:p>
          <w:p>
            <w:pPr>
              <w:autoSpaceDN w:val="0"/>
              <w:autoSpaceDE w:val="0"/>
              <w:widowControl/>
              <w:spacing w:line="372" w:lineRule="exact" w:before="368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Syntax: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String.endswith(„string‟) </w:t>
            </w:r>
          </w:p>
          <w:p>
            <w:pPr>
              <w:autoSpaceDN w:val="0"/>
              <w:autoSpaceDE w:val="0"/>
              <w:widowControl/>
              <w:spacing w:line="370" w:lineRule="exact" w:before="368" w:after="0"/>
              <w:ind w:left="502" w:right="691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Example: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string="Nikhil Is Learning"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string.startswith('g')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</w:p>
          <w:p>
            <w:pPr>
              <w:autoSpaceDN w:val="0"/>
              <w:autoSpaceDE w:val="0"/>
              <w:widowControl/>
              <w:spacing w:line="390" w:lineRule="exact" w:before="32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String module: </w:t>
            </w:r>
          </w:p>
          <w:p>
            <w:pPr>
              <w:autoSpaceDN w:val="0"/>
              <w:autoSpaceDE w:val="0"/>
              <w:widowControl/>
              <w:spacing w:line="320" w:lineRule="exact" w:before="302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module contains a number of functions to process standard Python strings. In recent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versions, most functions are available as string methods as well. </w:t>
            </w:r>
          </w:p>
          <w:p>
            <w:pPr>
              <w:autoSpaceDN w:val="0"/>
              <w:autoSpaceDE w:val="0"/>
              <w:widowControl/>
              <w:spacing w:line="390" w:lineRule="exact" w:before="2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It’s a built-in module and we have to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import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it before using any of its constants and classes </w:t>
            </w:r>
          </w:p>
          <w:p>
            <w:pPr>
              <w:autoSpaceDN w:val="0"/>
              <w:autoSpaceDE w:val="0"/>
              <w:widowControl/>
              <w:spacing w:line="376" w:lineRule="exact" w:before="25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Syntax: import string </w:t>
            </w:r>
          </w:p>
          <w:p>
            <w:pPr>
              <w:autoSpaceDN w:val="0"/>
              <w:autoSpaceDE w:val="0"/>
              <w:widowControl/>
              <w:spacing w:line="310" w:lineRule="exact" w:before="354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Note: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help(string)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--- gives the information about all the variables ,functions, attributes and classes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be used in string module. </w:t>
            </w:r>
          </w:p>
          <w:p>
            <w:pPr>
              <w:autoSpaceDN w:val="0"/>
              <w:autoSpaceDE w:val="0"/>
              <w:widowControl/>
              <w:spacing w:line="318" w:lineRule="exact" w:before="350" w:after="0"/>
              <w:ind w:left="502" w:right="73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string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print(string.ascii_letters)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print(string.ascii_lowercase)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print(string.ascii_uppercase)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print(string.digits) </w:t>
            </w:r>
          </w:p>
          <w:p>
            <w:pPr>
              <w:autoSpaceDN w:val="0"/>
              <w:autoSpaceDE w:val="0"/>
              <w:widowControl/>
              <w:spacing w:line="197" w:lineRule="auto" w:before="27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342"/>
              </w:trPr>
              <w:tc>
                <w:tcPr>
                  <w:tcW w:type="dxa" w:w="4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54" w:right="864" w:hanging="18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print(string.hexdigits)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#print(string.whitespace)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print(string.punctuation) </w:t>
                  </w:r>
                </w:p>
              </w:tc>
              <w:tc>
                <w:tcPr>
                  <w:tcW w:type="dxa" w:w="4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01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14" w:lineRule="exact" w:before="292" w:after="0"/>
              <w:ind w:left="502" w:right="129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C:/Users/MRCET/AppData/Local/Programs/Python/Python38-32/pyyy/strrmodl.py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=========================================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abcdefghijklmnopqrstuvwxyzABCDEFGHIJKLMNOPQRSTUVWXYZ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abcdefghijklmnopqrstuvwxyz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ABCDEFGHIJKLMNOPQRSTUVWXYZ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0123456789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0123456789abcdefABCDEF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!"#$%&amp;'()*+,-./:;&lt;=&gt;?@[\]^_`{|}~ </w:t>
            </w:r>
          </w:p>
          <w:p>
            <w:pPr>
              <w:autoSpaceDN w:val="0"/>
              <w:autoSpaceDE w:val="0"/>
              <w:widowControl/>
              <w:spacing w:line="388" w:lineRule="exact" w:before="57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Python String Module Classes </w:t>
            </w:r>
          </w:p>
          <w:p>
            <w:pPr>
              <w:autoSpaceDN w:val="0"/>
              <w:autoSpaceDE w:val="0"/>
              <w:widowControl/>
              <w:spacing w:line="376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string module contains two classes – Formatter and Template.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Formatter </w:t>
            </w:r>
          </w:p>
          <w:p>
            <w:pPr>
              <w:autoSpaceDN w:val="0"/>
              <w:autoSpaceDE w:val="0"/>
              <w:widowControl/>
              <w:spacing w:line="376" w:lineRule="exact" w:before="1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It behaves exactly same as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9" w:history="1">
                <w:r>
                  <w:rPr>
                    <w:rStyle w:val="Hyperlink"/>
                  </w:rPr>
                  <w:t xml:space="preserve"> str.format()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function. This class becomes useful if you want to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subclass it and define your 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9" w:history="1">
                <w:r>
                  <w:rPr>
                    <w:rStyle w:val="Hyperlink"/>
                  </w:rPr>
                  <w:t>wn format s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tring syntax.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Syntax: from string import Formatter 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Template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class is used to create a string template for simpler string substitutions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Syntax: from string import Template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Python arrays: </w:t>
            </w:r>
          </w:p>
          <w:p>
            <w:pPr>
              <w:autoSpaceDN w:val="0"/>
              <w:autoSpaceDE w:val="0"/>
              <w:widowControl/>
              <w:spacing w:line="324" w:lineRule="exact" w:before="222" w:after="0"/>
              <w:ind w:left="550" w:right="30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Array is a container which can hold a fix number of items and these items should be of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same type. Most of the data structures make use of arrays to implement their algorithms.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Following are the important terms to understand the concept of Array. </w:t>
            </w:r>
          </w:p>
          <w:p>
            <w:pPr>
              <w:autoSpaceDN w:val="0"/>
              <w:autoSpaceDE w:val="0"/>
              <w:widowControl/>
              <w:spacing w:line="390" w:lineRule="exact" w:before="228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Element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− Each item stored in an array is called an element.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04" w:lineRule="exact" w:before="112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Index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− Each location of an element in an array has a numerical index, which is used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identify the element. </w:t>
            </w:r>
          </w:p>
          <w:p>
            <w:pPr>
              <w:autoSpaceDN w:val="0"/>
              <w:autoSpaceDE w:val="0"/>
              <w:widowControl/>
              <w:spacing w:line="388" w:lineRule="exact" w:before="23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Array Representation </w:t>
            </w:r>
          </w:p>
          <w:p>
            <w:pPr>
              <w:autoSpaceDN w:val="0"/>
              <w:autoSpaceDE w:val="0"/>
              <w:widowControl/>
              <w:spacing w:line="197" w:lineRule="auto" w:before="27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75500" cy="94615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946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28" w:val="left"/>
          <w:tab w:pos="5062" w:val="left"/>
          <w:tab w:pos="9590" w:val="left"/>
        </w:tabs>
        <w:autoSpaceDE w:val="0"/>
        <w:widowControl/>
        <w:spacing w:line="288" w:lineRule="exact" w:before="0" w:after="0"/>
        <w:ind w:left="0" w:right="144" w:firstLine="0"/>
        <w:jc w:val="left"/>
      </w:pPr>
      <w:r>
        <w:rPr>
          <w:rFonts w:ascii="Calibri" w:hAnsi="Calibri" w:eastAsia="Calibri"/>
          <w:b/>
          <w:i w:val="0"/>
          <w:color w:val="FF0000"/>
          <w:sz w:val="24"/>
        </w:rPr>
        <w:t xml:space="preserve">PYTHON PROGRAMMING </w:t>
      </w:r>
      <w:r>
        <w:tab/>
      </w:r>
      <w:r>
        <w:rPr>
          <w:rFonts w:ascii="Calibri" w:hAnsi="Calibri" w:eastAsia="Calibri"/>
          <w:b/>
          <w:i w:val="0"/>
          <w:color w:val="FF0000"/>
          <w:sz w:val="24"/>
        </w:rPr>
        <w:t xml:space="preserve"> III YEAR/II SEM </w:t>
      </w:r>
      <w:r>
        <w:tab/>
      </w:r>
      <w:r>
        <w:rPr>
          <w:rFonts w:ascii="Calibri" w:hAnsi="Calibri" w:eastAsia="Calibri"/>
          <w:b/>
          <w:i w:val="0"/>
          <w:color w:val="FF0000"/>
          <w:sz w:val="24"/>
        </w:rPr>
        <w:t xml:space="preserve"> MRCET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Arrays can be declared in various ways in different languages. Below is an illustration. </w:t>
      </w:r>
    </w:p>
    <w:p>
      <w:pPr>
        <w:autoSpaceDN w:val="0"/>
        <w:tabs>
          <w:tab w:pos="3780" w:val="left"/>
        </w:tabs>
        <w:autoSpaceDE w:val="0"/>
        <w:widowControl/>
        <w:spacing w:line="432" w:lineRule="exact" w:before="0" w:after="0"/>
        <w:ind w:left="228" w:right="41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Elements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 array [10] = {10, 20, 30, 40, 50, 60, 70, 80, 85, 90} </w:t>
      </w:r>
    </w:p>
    <w:p>
      <w:pPr>
        <w:autoSpaceDN w:val="0"/>
        <w:autoSpaceDE w:val="0"/>
        <w:widowControl/>
        <w:spacing w:line="294" w:lineRule="exact" w:before="566" w:after="0"/>
        <w:ind w:left="2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Type Name Size      Index 0 </w:t>
      </w:r>
    </w:p>
    <w:p>
      <w:pPr>
        <w:autoSpaceDN w:val="0"/>
        <w:tabs>
          <w:tab w:pos="588" w:val="left"/>
        </w:tabs>
        <w:autoSpaceDE w:val="0"/>
        <w:widowControl/>
        <w:spacing w:line="466" w:lineRule="exact" w:before="446" w:after="0"/>
        <w:ind w:left="228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 per the above illustration, following are the important points to be considered.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Index starts with 0. </w:t>
      </w:r>
    </w:p>
    <w:p>
      <w:pPr>
        <w:autoSpaceDN w:val="0"/>
        <w:autoSpaceDE w:val="0"/>
        <w:widowControl/>
        <w:spacing w:line="374" w:lineRule="exact" w:before="90" w:after="0"/>
        <w:ind w:left="5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Array length is 10 which means it can store 10 elements. </w:t>
      </w:r>
    </w:p>
    <w:p>
      <w:pPr>
        <w:autoSpaceDN w:val="0"/>
        <w:tabs>
          <w:tab w:pos="948" w:val="left"/>
        </w:tabs>
        <w:autoSpaceDE w:val="0"/>
        <w:widowControl/>
        <w:spacing w:line="320" w:lineRule="exact" w:before="148" w:after="0"/>
        <w:ind w:left="5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Each element can be accessed via its index. For example, we can fetch an element at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index 6 as 70 </w:t>
      </w:r>
    </w:p>
    <w:p>
      <w:pPr>
        <w:autoSpaceDN w:val="0"/>
        <w:autoSpaceDE w:val="0"/>
        <w:widowControl/>
        <w:spacing w:line="388" w:lineRule="exact" w:before="2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Basic Operations </w:t>
      </w:r>
    </w:p>
    <w:p>
      <w:pPr>
        <w:autoSpaceDN w:val="0"/>
        <w:autoSpaceDE w:val="0"/>
        <w:widowControl/>
        <w:spacing w:line="376" w:lineRule="exact" w:before="208" w:after="0"/>
        <w:ind w:left="2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Following are the basic operations supported by an array. </w:t>
      </w:r>
    </w:p>
    <w:p>
      <w:pPr>
        <w:autoSpaceDN w:val="0"/>
        <w:autoSpaceDE w:val="0"/>
        <w:widowControl/>
        <w:spacing w:line="376" w:lineRule="exact" w:before="90" w:after="0"/>
        <w:ind w:left="5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Traverse − print all the array elements one by one. </w:t>
      </w:r>
    </w:p>
    <w:p>
      <w:pPr>
        <w:autoSpaceDN w:val="0"/>
        <w:autoSpaceDE w:val="0"/>
        <w:widowControl/>
        <w:spacing w:line="374" w:lineRule="exact" w:before="90" w:after="0"/>
        <w:ind w:left="5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Insertion − Adds an element at the given index. </w:t>
      </w:r>
    </w:p>
    <w:p>
      <w:pPr>
        <w:autoSpaceDN w:val="0"/>
        <w:autoSpaceDE w:val="0"/>
        <w:widowControl/>
        <w:spacing w:line="374" w:lineRule="exact" w:before="92" w:after="0"/>
        <w:ind w:left="5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Deletion − Deletes an element at the given index. </w:t>
      </w:r>
    </w:p>
    <w:p>
      <w:pPr>
        <w:autoSpaceDN w:val="0"/>
        <w:autoSpaceDE w:val="0"/>
        <w:widowControl/>
        <w:spacing w:line="374" w:lineRule="exact" w:before="92" w:after="0"/>
        <w:ind w:left="5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Search − Searches an element using the given index or by the value. </w:t>
      </w:r>
    </w:p>
    <w:p>
      <w:pPr>
        <w:autoSpaceDN w:val="0"/>
        <w:autoSpaceDE w:val="0"/>
        <w:widowControl/>
        <w:spacing w:line="374" w:lineRule="exact" w:before="94" w:after="0"/>
        <w:ind w:left="5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Update − Updates an element at the given index. </w:t>
      </w:r>
    </w:p>
    <w:p>
      <w:pPr>
        <w:autoSpaceDN w:val="0"/>
        <w:autoSpaceDE w:val="0"/>
        <w:widowControl/>
        <w:spacing w:line="322" w:lineRule="exact" w:before="144" w:after="0"/>
        <w:ind w:left="2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Array is created in Python by importing array module to the python program. Then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array is declared as shown below. </w:t>
      </w:r>
    </w:p>
    <w:p>
      <w:pPr>
        <w:autoSpaceDN w:val="0"/>
        <w:tabs>
          <w:tab w:pos="948" w:val="left"/>
        </w:tabs>
        <w:autoSpaceDE w:val="0"/>
        <w:widowControl/>
        <w:spacing w:line="418" w:lineRule="exact" w:before="48" w:after="0"/>
        <w:ind w:left="228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from array import *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arrayName=array(typecode, [initializers])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Typecode are the codes that are used to define the type of value the array will hold. Some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common typecodes used are: </w:t>
      </w:r>
    </w:p>
    <w:p>
      <w:pPr>
        <w:autoSpaceDN w:val="0"/>
        <w:tabs>
          <w:tab w:pos="1872" w:val="left"/>
          <w:tab w:pos="4570" w:val="left"/>
          <w:tab w:pos="6570" w:val="left"/>
        </w:tabs>
        <w:autoSpaceDE w:val="0"/>
        <w:widowControl/>
        <w:spacing w:line="426" w:lineRule="exact" w:before="602" w:after="0"/>
        <w:ind w:left="1354" w:right="1296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Typecode </w:t>
      </w:r>
      <w:r>
        <w:tab/>
      </w:r>
      <w:r>
        <w:rPr>
          <w:rFonts w:ascii="Arial" w:hAnsi="Arial" w:eastAsia="Arial"/>
          <w:b/>
          <w:i w:val="0"/>
          <w:color w:val="000000"/>
          <w:sz w:val="24"/>
        </w:rPr>
        <w:t xml:space="preserve">Value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b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Represents signed integer of size 1 byte/td&gt; </w:t>
      </w:r>
    </w:p>
    <w:p>
      <w:pPr>
        <w:autoSpaceDN w:val="0"/>
        <w:tabs>
          <w:tab w:pos="4640" w:val="left"/>
        </w:tabs>
        <w:autoSpaceDE w:val="0"/>
        <w:widowControl/>
        <w:spacing w:line="328" w:lineRule="exact" w:before="332" w:after="0"/>
        <w:ind w:left="185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B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Represents unsigned integer of size 1 byte </w:t>
      </w:r>
    </w:p>
    <w:p>
      <w:pPr>
        <w:autoSpaceDN w:val="0"/>
        <w:autoSpaceDE w:val="0"/>
        <w:widowControl/>
        <w:spacing w:line="197" w:lineRule="auto" w:before="916" w:after="0"/>
        <w:ind w:left="0" w:right="5104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74 </w:t>
      </w:r>
    </w:p>
    <w:p>
      <w:pPr>
        <w:sectPr>
          <w:pgSz w:w="12240" w:h="15840"/>
          <w:pgMar w:top="384" w:right="762" w:bottom="424" w:left="814" w:header="720" w:footer="720" w:gutter="0"/>
          <w:cols w:space="720" w:num="1" w:equalWidth="0"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.99999999999997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2.00000000000003" w:type="dxa"/>
            </w:tblPr>
            <w:tblGrid>
              <w:gridCol w:w="3750"/>
              <w:gridCol w:w="3750"/>
              <w:gridCol w:w="3750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34.00000000000006" w:type="dxa"/>
            </w:tblPr>
            <w:tblGrid>
              <w:gridCol w:w="5625"/>
              <w:gridCol w:w="5625"/>
            </w:tblGrid>
            <w:tr>
              <w:trPr>
                <w:trHeight w:hRule="exact" w:val="658"/>
              </w:trPr>
              <w:tc>
                <w:tcPr>
                  <w:tcW w:type="dxa" w:w="364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c </w:t>
                  </w:r>
                </w:p>
              </w:tc>
              <w:tc>
                <w:tcPr>
                  <w:tcW w:type="dxa" w:w="631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Represents character of size 1 byte </w:t>
                  </w:r>
                </w:p>
              </w:tc>
            </w:tr>
            <w:tr>
              <w:trPr>
                <w:trHeight w:hRule="exact" w:val="662"/>
              </w:trPr>
              <w:tc>
                <w:tcPr>
                  <w:tcW w:type="dxa" w:w="364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93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i </w:t>
                  </w:r>
                </w:p>
              </w:tc>
              <w:tc>
                <w:tcPr>
                  <w:tcW w:type="dxa" w:w="631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93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Represents signed integer of size 2 bytes </w:t>
                  </w:r>
                </w:p>
              </w:tc>
            </w:tr>
            <w:tr>
              <w:trPr>
                <w:trHeight w:hRule="exact" w:val="660"/>
              </w:trPr>
              <w:tc>
                <w:tcPr>
                  <w:tcW w:type="dxa" w:w="3642"/>
                  <w:tcBorders>
                    <w:start w:sz="4.0" w:val="single" w:color="#000000"/>
                    <w:top w:sz="3.199999999999932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I </w:t>
                  </w:r>
                </w:p>
              </w:tc>
              <w:tc>
                <w:tcPr>
                  <w:tcW w:type="dxa" w:w="6316"/>
                  <w:tcBorders>
                    <w:start w:sz="4.0" w:val="single" w:color="#000000"/>
                    <w:top w:sz="3.199999999999932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Represents unsigned integer of size 2 bytes </w:t>
                  </w:r>
                </w:p>
              </w:tc>
            </w:tr>
            <w:tr>
              <w:trPr>
                <w:trHeight w:hRule="exact" w:val="660"/>
              </w:trPr>
              <w:tc>
                <w:tcPr>
                  <w:tcW w:type="dxa" w:w="3642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f </w:t>
                  </w:r>
                </w:p>
              </w:tc>
              <w:tc>
                <w:tcPr>
                  <w:tcW w:type="dxa" w:w="6316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Represents floating point of size 4 bytes </w:t>
                  </w:r>
                </w:p>
              </w:tc>
            </w:tr>
            <w:tr>
              <w:trPr>
                <w:trHeight w:hRule="exact" w:val="660"/>
              </w:trPr>
              <w:tc>
                <w:tcPr>
                  <w:tcW w:type="dxa" w:w="3642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d </w:t>
                  </w:r>
                </w:p>
              </w:tc>
              <w:tc>
                <w:tcPr>
                  <w:tcW w:type="dxa" w:w="6316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 xml:space="preserve">Represents floating point of size 8 bytes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554" w:after="0"/>
              <w:ind w:left="49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Creating an array: </w:t>
            </w:r>
          </w:p>
          <w:p>
            <w:pPr>
              <w:autoSpaceDN w:val="0"/>
              <w:autoSpaceDE w:val="0"/>
              <w:widowControl/>
              <w:spacing w:line="322" w:lineRule="exact" w:before="122" w:after="0"/>
              <w:ind w:left="496" w:right="66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from array import *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array1 = array('i', [10,20,30,40,50])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x in array1: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print(x) </w:t>
            </w:r>
          </w:p>
          <w:p>
            <w:pPr>
              <w:autoSpaceDN w:val="0"/>
              <w:autoSpaceDE w:val="0"/>
              <w:widowControl/>
              <w:spacing w:line="388" w:lineRule="exact" w:before="528" w:after="0"/>
              <w:ind w:left="49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Output: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6" w:lineRule="exact" w:before="172" w:after="0"/>
              <w:ind w:left="49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>&gt;&gt;&gt;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49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  <w:u w:val="single"/>
              </w:rPr>
              <w:t xml:space="preserve"> RESTART: C:/Users/MRCET/AppData/Local/Programs/Python/Python38-32/arr.py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22" w:lineRule="exact" w:before="248" w:after="0"/>
              <w:ind w:left="496" w:right="1040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40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50 </w:t>
            </w:r>
          </w:p>
          <w:p>
            <w:pPr>
              <w:autoSpaceDN w:val="0"/>
              <w:autoSpaceDE w:val="0"/>
              <w:widowControl/>
              <w:spacing w:line="388" w:lineRule="exact" w:before="528" w:after="0"/>
              <w:ind w:left="49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Access the elements of an Array: </w:t>
            </w:r>
          </w:p>
          <w:p>
            <w:pPr>
              <w:autoSpaceDN w:val="0"/>
              <w:autoSpaceDE w:val="0"/>
              <w:widowControl/>
              <w:spacing w:line="388" w:lineRule="exact" w:before="184" w:after="0"/>
              <w:ind w:left="49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Accessing Array Element </w:t>
            </w:r>
          </w:p>
          <w:p>
            <w:pPr>
              <w:autoSpaceDN w:val="0"/>
              <w:autoSpaceDE w:val="0"/>
              <w:widowControl/>
              <w:spacing w:line="374" w:lineRule="exact" w:before="174" w:after="0"/>
              <w:ind w:left="49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We can access each element of an array using the index of the element.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22" w:lineRule="exact" w:before="246" w:after="0"/>
              <w:ind w:left="496" w:right="66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from array import *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array1 = array('i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', [1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0,20,30,40,50])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print (array1[0])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print (array1[2])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197" w:lineRule="auto" w:before="63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  <w:u w:val="single"/>
                    </w:rPr>
                    <w:t>Output: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0" w:lineRule="exact" w:before="168" w:after="0"/>
              <w:ind w:left="502" w:right="2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START: C:/Users/MRCET/AppData/Local/Programs/Python/Python38-32/pyyy/arr2.py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90" w:lineRule="exact" w:before="52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Array methods: </w:t>
            </w:r>
          </w:p>
          <w:p>
            <w:pPr>
              <w:autoSpaceDN w:val="0"/>
              <w:autoSpaceDE w:val="0"/>
              <w:widowControl/>
              <w:spacing w:line="374" w:lineRule="exact" w:before="172" w:after="236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has a set of built-in methods that you can use on lists/arrays.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88.0" w:type="dxa"/>
            </w:tblPr>
            <w:tblGrid>
              <w:gridCol w:w="5628"/>
              <w:gridCol w:w="5628"/>
            </w:tblGrid>
            <w:tr>
              <w:trPr>
                <w:trHeight w:hRule="exact" w:val="848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6" w:after="0"/>
                    <w:ind w:left="34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Method </w:t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6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Description </w:t>
                  </w:r>
                </w:p>
              </w:tc>
            </w:tr>
            <w:tr>
              <w:trPr>
                <w:trHeight w:hRule="exact" w:val="844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2" w:after="0"/>
                    <w:ind w:left="2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51" w:history="1">
                      <w:r>
                        <w:rPr>
                          <w:rStyle w:val="Hyperlink"/>
                        </w:rPr>
                        <w:t>append()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2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Adds an element at the end of the list </w:t>
                  </w:r>
                </w:p>
              </w:tc>
            </w:tr>
            <w:tr>
              <w:trPr>
                <w:trHeight w:hRule="exact" w:val="842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27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52" w:history="1">
                      <w:r>
                        <w:rPr>
                          <w:rStyle w:val="Hyperlink"/>
                        </w:rPr>
                        <w:t>clear()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Removes all the elements from the list </w:t>
                  </w:r>
                </w:p>
              </w:tc>
            </w:tr>
            <w:tr>
              <w:trPr>
                <w:trHeight w:hRule="exact" w:val="844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0" w:right="280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53" w:history="1">
                      <w:r>
                        <w:rPr>
                          <w:rStyle w:val="Hyperlink"/>
                        </w:rPr>
                        <w:t>copy()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a copy of the list </w:t>
                  </w:r>
                </w:p>
              </w:tc>
            </w:tr>
            <w:tr>
              <w:trPr>
                <w:trHeight w:hRule="exact" w:val="846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2" w:after="0"/>
                    <w:ind w:left="0" w:right="236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54" w:history="1">
                      <w:r>
                        <w:rPr>
                          <w:rStyle w:val="Hyperlink"/>
                        </w:rPr>
                        <w:t>count()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2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the number of elements with the specified value </w:t>
                  </w:r>
                </w:p>
              </w:tc>
            </w:tr>
            <w:tr>
              <w:trPr>
                <w:trHeight w:hRule="exact" w:val="844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3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55" w:history="1">
                      <w:r>
                        <w:rPr>
                          <w:rStyle w:val="Hyperlink"/>
                        </w:rPr>
                        <w:t>extend()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Add the elements of a list (or any iterable), to the end of the current list </w:t>
                  </w:r>
                </w:p>
              </w:tc>
            </w:tr>
            <w:tr>
              <w:trPr>
                <w:trHeight w:hRule="exact" w:val="844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2" w:after="0"/>
                    <w:ind w:left="0" w:right="23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56" w:history="1">
                      <w:r>
                        <w:rPr>
                          <w:rStyle w:val="Hyperlink"/>
                        </w:rPr>
                        <w:t>index()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2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Returns the index of the first element with the specified value </w:t>
                  </w:r>
                </w:p>
              </w:tc>
            </w:tr>
            <w:tr>
              <w:trPr>
                <w:trHeight w:hRule="exact" w:val="844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3.2000000000007276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0" w:right="23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57" w:history="1">
                      <w:r>
                        <w:rPr>
                          <w:rStyle w:val="Hyperlink"/>
                        </w:rPr>
                        <w:t>insert()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3.2000000000007276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Adds an element at the specified position </w:t>
                  </w:r>
                </w:p>
              </w:tc>
            </w:tr>
            <w:tr>
              <w:trPr>
                <w:trHeight w:hRule="exact" w:val="844"/>
              </w:trPr>
              <w:tc>
                <w:tcPr>
                  <w:tcW w:type="dxa" w:w="1426"/>
                  <w:tcBorders>
                    <w:start w:sz="4.0" w:val="single" w:color="#000000"/>
                    <w:top w:sz="3.2000000000007276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0" w:right="33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58" w:history="1">
                      <w:r>
                        <w:rPr>
                          <w:rStyle w:val="Hyperlink"/>
                        </w:rPr>
                        <w:t>pop()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3.2000000000007276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Removes the element at the specified position </w:t>
                  </w:r>
                </w:p>
              </w:tc>
            </w:tr>
            <w:tr>
              <w:trPr>
                <w:trHeight w:hRule="exact" w:val="846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3.2000000000007276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26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59" w:history="1">
                      <w:r>
                        <w:rPr>
                          <w:rStyle w:val="Hyperlink"/>
                        </w:rPr>
                        <w:t>remove()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3.2000000000007276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Removes the first item with the specified value </w:t>
                  </w:r>
                </w:p>
              </w:tc>
            </w:tr>
            <w:tr>
              <w:trPr>
                <w:trHeight w:hRule="exact" w:val="846"/>
              </w:trPr>
              <w:tc>
                <w:tcPr>
                  <w:tcW w:type="dxa" w:w="1426"/>
                  <w:tcBorders>
                    <w:start w:sz="4.0" w:val="single" w:color="#000000"/>
                    <w:top w:sz="3.2000000000007276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27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60" w:history="1">
                      <w:r>
                        <w:rPr>
                          <w:rStyle w:val="Hyperlink"/>
                        </w:rPr>
                        <w:t>reverse()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3.2000000000007276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4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Reverses the order of the list </w:t>
                  </w:r>
                </w:p>
              </w:tc>
            </w:tr>
            <w:tr>
              <w:trPr>
                <w:trHeight w:hRule="exact" w:val="844"/>
              </w:trPr>
              <w:tc>
                <w:tcPr>
                  <w:tcW w:type="dxa" w:w="1426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2" w:after="0"/>
                    <w:ind w:left="0" w:right="338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  <w:u w:val="single"/>
                    </w:rPr>
                    <w:hyperlink r:id="rId61" w:history="1">
                      <w:r>
                        <w:rPr>
                          <w:rStyle w:val="Hyperlink"/>
                        </w:rPr>
                        <w:t>sort()</w:t>
                      </w:r>
                    </w:hyperlink>
                  </w:r>
                </w:p>
              </w:tc>
              <w:tc>
                <w:tcPr>
                  <w:tcW w:type="dxa" w:w="8244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2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Sorts the list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97" w:lineRule="auto" w:before="36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47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Note: Python does not have built-in support for Arrays, but Python Lists can be used instead. </w:t>
            </w:r>
          </w:p>
          <w:p>
            <w:pPr>
              <w:autoSpaceDN w:val="0"/>
              <w:autoSpaceDE w:val="0"/>
              <w:widowControl/>
              <w:spacing w:line="570" w:lineRule="exact" w:before="20" w:after="0"/>
              <w:ind w:left="502" w:right="590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college=["mrcet","it","cse"]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college.append("autonomous")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['mrcet', 'it', 'cse', 'autonomous']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college.append("eee")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college.append("ece")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['mrcet', 'it', 'cse', 'autonomous', 'eee', 'ece']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college.pop()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'ece'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['mrcet', 'it', 'cse', 'autonomous', 'eee']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college.pop(4)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'eee'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['mrcet', 'it', 'cse', 'autonomous']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college.remove("it")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['mrcet', 'cse', 'autonomous'] </w:t>
            </w:r>
          </w:p>
          <w:p>
            <w:pPr>
              <w:autoSpaceDN w:val="0"/>
              <w:autoSpaceDE w:val="0"/>
              <w:widowControl/>
              <w:spacing w:line="197" w:lineRule="auto" w:before="144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  <w:u w:val="single"/>
                    </w:rPr>
                    <w:t>UNIT – IV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12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LISTS, TUPLES, DICTIONARIES </w:t>
            </w:r>
          </w:p>
          <w:p>
            <w:pPr>
              <w:autoSpaceDN w:val="0"/>
              <w:autoSpaceDE w:val="0"/>
              <w:widowControl/>
              <w:spacing w:line="362" w:lineRule="exact" w:before="200" w:after="0"/>
              <w:ind w:left="502" w:right="254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Lists: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list operations, list slices, list methods, list loop, mutability, aliasing, cloning lists, list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parameters, list comprehension; Tuples: tuple assignment, tuple as return value, tuple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comprehension; Dictionaries: operations and methods,  comprehension;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Lists, Tuples, Dictionaries: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88" w:lineRule="exact" w:before="18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List: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80" w:lineRule="exact" w:before="188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 is a general purpose most widely used in data structures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 is a collection which is ordered and changeable and allows duplicate members.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(Grow and shrink as needed, sequence type, sortable).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8" w:lineRule="exact" w:before="24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use a list, you must declare it first. Do this using square brackets and separate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values with commas. </w:t>
            </w:r>
          </w:p>
          <w:p>
            <w:pPr>
              <w:autoSpaceDN w:val="0"/>
              <w:autoSpaceDE w:val="0"/>
              <w:widowControl/>
              <w:spacing w:line="374" w:lineRule="exact" w:before="18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construct / create list in many ways. </w:t>
            </w:r>
          </w:p>
          <w:p>
            <w:pPr>
              <w:autoSpaceDN w:val="0"/>
              <w:autoSpaceDE w:val="0"/>
              <w:widowControl/>
              <w:spacing w:line="522" w:lineRule="exact" w:before="46" w:after="0"/>
              <w:ind w:left="502" w:right="66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list1=[1,2,3,'A','B',7,8,[10,11]]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print(list1)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3, 'A', 'B', 7, 8, [10, 11]]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x=list()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tuple1=(1,2,3,4)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x=list(tuple1)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3, 4] </w:t>
            </w:r>
          </w:p>
          <w:p>
            <w:pPr>
              <w:autoSpaceDN w:val="0"/>
              <w:autoSpaceDE w:val="0"/>
              <w:widowControl/>
              <w:spacing w:line="197" w:lineRule="auto" w:before="106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14" w:type="dxa"/>
      </w:tblPr>
      <w:tblGrid>
        <w:gridCol w:w="11302"/>
      </w:tblGrid>
      <w:tr>
        <w:trPr>
          <w:trHeight w:hRule="exact" w:val="14836"/>
        </w:trPr>
        <w:tc>
          <w:tcPr>
            <w:tcW w:type="dxa" w:w="112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4.0" w:type="dxa"/>
            </w:tblPr>
            <w:tblGrid>
              <w:gridCol w:w="3751"/>
              <w:gridCol w:w="3751"/>
              <w:gridCol w:w="3751"/>
            </w:tblGrid>
            <w:tr>
              <w:trPr>
                <w:trHeight w:hRule="exact" w:val="72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List operations: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2" w:lineRule="exact" w:before="120" w:after="0"/>
              <w:ind w:left="498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These operations include indexing, slicing, adding, multiplying, and checking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membership</w:t>
            </w:r>
          </w:p>
          <w:p>
            <w:pPr>
              <w:autoSpaceDN w:val="0"/>
              <w:autoSpaceDE w:val="0"/>
              <w:widowControl/>
              <w:spacing w:line="376" w:lineRule="exact" w:before="224" w:after="0"/>
              <w:ind w:left="4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Basic List Operations: </w:t>
            </w:r>
          </w:p>
          <w:p>
            <w:pPr>
              <w:autoSpaceDN w:val="0"/>
              <w:autoSpaceDE w:val="0"/>
              <w:widowControl/>
              <w:spacing w:line="324" w:lineRule="exact" w:before="278" w:after="134"/>
              <w:ind w:left="546" w:right="2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Lists respond to the + and * operators much like strings; they mean concatenation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repetition here too, except that the result is a new list, not a string.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94.0" w:type="dxa"/>
            </w:tblPr>
            <w:tblGrid>
              <w:gridCol w:w="3751"/>
              <w:gridCol w:w="3751"/>
              <w:gridCol w:w="3751"/>
            </w:tblGrid>
            <w:tr>
              <w:trPr>
                <w:trHeight w:hRule="exact" w:val="926"/>
              </w:trPr>
              <w:tc>
                <w:tcPr>
                  <w:tcW w:type="dxa" w:w="300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8" w:lineRule="exact" w:before="96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Python Expression </w:t>
                  </w:r>
                </w:p>
              </w:tc>
              <w:tc>
                <w:tcPr>
                  <w:tcW w:type="dxa" w:w="276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8" w:lineRule="exact" w:before="96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Results </w:t>
                  </w:r>
                </w:p>
              </w:tc>
              <w:tc>
                <w:tcPr>
                  <w:tcW w:type="dxa" w:w="18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8" w:lineRule="exact" w:before="96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Description </w:t>
                  </w:r>
                </w:p>
              </w:tc>
            </w:tr>
            <w:tr>
              <w:trPr>
                <w:trHeight w:hRule="exact" w:val="926"/>
              </w:trPr>
              <w:tc>
                <w:tcPr>
                  <w:tcW w:type="dxa" w:w="300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len([1, 2, 3]) </w:t>
                  </w:r>
                </w:p>
              </w:tc>
              <w:tc>
                <w:tcPr>
                  <w:tcW w:type="dxa" w:w="276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3 </w:t>
                  </w:r>
                </w:p>
              </w:tc>
              <w:tc>
                <w:tcPr>
                  <w:tcW w:type="dxa" w:w="18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Length </w:t>
                  </w:r>
                </w:p>
              </w:tc>
            </w:tr>
            <w:tr>
              <w:trPr>
                <w:trHeight w:hRule="exact" w:val="928"/>
              </w:trPr>
              <w:tc>
                <w:tcPr>
                  <w:tcW w:type="dxa" w:w="3002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[1, 2, 3] + [4, 5, 6] </w:t>
                  </w:r>
                </w:p>
              </w:tc>
              <w:tc>
                <w:tcPr>
                  <w:tcW w:type="dxa" w:w="2766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[1, 2, 3, 4, 5, 6] </w:t>
                  </w:r>
                </w:p>
              </w:tc>
              <w:tc>
                <w:tcPr>
                  <w:tcW w:type="dxa" w:w="1884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Concatenation </w:t>
                  </w:r>
                </w:p>
              </w:tc>
            </w:tr>
            <w:tr>
              <w:trPr>
                <w:trHeight w:hRule="exact" w:val="926"/>
              </w:trPr>
              <w:tc>
                <w:tcPr>
                  <w:tcW w:type="dxa" w:w="300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['Hi!'] * 4 </w:t>
                  </w:r>
                </w:p>
              </w:tc>
              <w:tc>
                <w:tcPr>
                  <w:tcW w:type="dxa" w:w="276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['Hi!', 'Hi!', 'Hi!', 'Hi!'] </w:t>
                  </w:r>
                </w:p>
              </w:tc>
              <w:tc>
                <w:tcPr>
                  <w:tcW w:type="dxa" w:w="18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Repetition </w:t>
                  </w:r>
                </w:p>
              </w:tc>
            </w:tr>
            <w:tr>
              <w:trPr>
                <w:trHeight w:hRule="exact" w:val="930"/>
              </w:trPr>
              <w:tc>
                <w:tcPr>
                  <w:tcW w:type="dxa" w:w="300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3 in [1, 2, 3] </w:t>
                  </w:r>
                </w:p>
              </w:tc>
              <w:tc>
                <w:tcPr>
                  <w:tcW w:type="dxa" w:w="276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True </w:t>
                  </w:r>
                </w:p>
              </w:tc>
              <w:tc>
                <w:tcPr>
                  <w:tcW w:type="dxa" w:w="18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Membership </w:t>
                  </w:r>
                </w:p>
              </w:tc>
            </w:tr>
            <w:tr>
              <w:trPr>
                <w:trHeight w:hRule="exact" w:val="926"/>
              </w:trPr>
              <w:tc>
                <w:tcPr>
                  <w:tcW w:type="dxa" w:w="300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for x in [1, 2, 3]: print x, </w:t>
                  </w:r>
                </w:p>
              </w:tc>
              <w:tc>
                <w:tcPr>
                  <w:tcW w:type="dxa" w:w="276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1 2 3 </w:t>
                  </w:r>
                </w:p>
              </w:tc>
              <w:tc>
                <w:tcPr>
                  <w:tcW w:type="dxa" w:w="188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Iteration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6" w:lineRule="exact" w:before="236" w:after="0"/>
              <w:ind w:left="4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Indexing, Slicing, and Matrixes </w:t>
            </w:r>
          </w:p>
          <w:p>
            <w:pPr>
              <w:autoSpaceDN w:val="0"/>
              <w:autoSpaceDE w:val="0"/>
              <w:widowControl/>
              <w:spacing w:line="322" w:lineRule="exact" w:before="282" w:after="0"/>
              <w:ind w:left="546" w:right="2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Because lists are sequences, indexing and slicing work the same way for lists as they do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strings. </w:t>
            </w:r>
          </w:p>
          <w:p>
            <w:pPr>
              <w:autoSpaceDN w:val="0"/>
              <w:autoSpaceDE w:val="0"/>
              <w:widowControl/>
              <w:spacing w:line="376" w:lineRule="exact" w:before="90" w:after="0"/>
              <w:ind w:left="54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Assuming following input − </w:t>
            </w:r>
          </w:p>
          <w:p>
            <w:pPr>
              <w:autoSpaceDN w:val="0"/>
              <w:autoSpaceDE w:val="0"/>
              <w:widowControl/>
              <w:spacing w:line="376" w:lineRule="exact" w:before="90" w:after="312"/>
              <w:ind w:left="4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 = ['mrcet', 'college', 'MRCET!']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68.0" w:type="dxa"/>
            </w:tblPr>
            <w:tblGrid>
              <w:gridCol w:w="3751"/>
              <w:gridCol w:w="3751"/>
              <w:gridCol w:w="3751"/>
            </w:tblGrid>
            <w:tr>
              <w:trPr>
                <w:trHeight w:hRule="exact" w:val="926"/>
              </w:trPr>
              <w:tc>
                <w:tcPr>
                  <w:tcW w:type="dxa" w:w="237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Python Expression </w:t>
                  </w:r>
                </w:p>
              </w:tc>
              <w:tc>
                <w:tcPr>
                  <w:tcW w:type="dxa" w:w="2658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Results </w:t>
                  </w:r>
                </w:p>
              </w:tc>
              <w:tc>
                <w:tcPr>
                  <w:tcW w:type="dxa" w:w="3674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Description </w:t>
                  </w:r>
                </w:p>
              </w:tc>
            </w:tr>
            <w:tr>
              <w:trPr>
                <w:trHeight w:hRule="exact" w:val="924"/>
              </w:trPr>
              <w:tc>
                <w:tcPr>
                  <w:tcW w:type="dxa" w:w="237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L[2] </w:t>
                  </w:r>
                </w:p>
              </w:tc>
              <w:tc>
                <w:tcPr>
                  <w:tcW w:type="dxa" w:w="2658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MRCET </w:t>
                  </w:r>
                </w:p>
              </w:tc>
              <w:tc>
                <w:tcPr>
                  <w:tcW w:type="dxa" w:w="3674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Offsets start at zero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97" w:lineRule="auto" w:before="70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79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14" w:type="dxa"/>
      </w:tblPr>
      <w:tblGrid>
        <w:gridCol w:w="11302"/>
      </w:tblGrid>
      <w:tr>
        <w:trPr>
          <w:trHeight w:hRule="exact" w:val="14829"/>
        </w:trPr>
        <w:tc>
          <w:tcPr>
            <w:tcW w:type="dxa" w:w="11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4.0" w:type="dxa"/>
            </w:tblPr>
            <w:tblGrid>
              <w:gridCol w:w="3750"/>
              <w:gridCol w:w="3750"/>
              <w:gridCol w:w="3750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68.0" w:type="dxa"/>
            </w:tblPr>
            <w:tblGrid>
              <w:gridCol w:w="3750"/>
              <w:gridCol w:w="3750"/>
              <w:gridCol w:w="3750"/>
            </w:tblGrid>
            <w:tr>
              <w:trPr>
                <w:trHeight w:hRule="exact" w:val="926"/>
              </w:trPr>
              <w:tc>
                <w:tcPr>
                  <w:tcW w:type="dxa" w:w="237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L[-2] </w:t>
                  </w:r>
                </w:p>
              </w:tc>
              <w:tc>
                <w:tcPr>
                  <w:tcW w:type="dxa" w:w="2658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college </w:t>
                  </w:r>
                </w:p>
              </w:tc>
              <w:tc>
                <w:tcPr>
                  <w:tcW w:type="dxa" w:w="3674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Negative: count from the right </w:t>
                  </w:r>
                </w:p>
              </w:tc>
            </w:tr>
            <w:tr>
              <w:trPr>
                <w:trHeight w:hRule="exact" w:val="930"/>
              </w:trPr>
              <w:tc>
                <w:tcPr>
                  <w:tcW w:type="dxa" w:w="237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L[1:] </w:t>
                  </w:r>
                </w:p>
              </w:tc>
              <w:tc>
                <w:tcPr>
                  <w:tcW w:type="dxa" w:w="2658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['college', 'MRCET!'] </w:t>
                  </w:r>
                </w:p>
              </w:tc>
              <w:tc>
                <w:tcPr>
                  <w:tcW w:type="dxa" w:w="3674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9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Slicing fetches sections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490" w:after="0"/>
              <w:ind w:left="49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List slices: </w:t>
            </w:r>
          </w:p>
          <w:p>
            <w:pPr>
              <w:autoSpaceDN w:val="0"/>
              <w:autoSpaceDE w:val="0"/>
              <w:widowControl/>
              <w:spacing w:line="510" w:lineRule="exact" w:before="38" w:after="0"/>
              <w:ind w:left="498" w:right="10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list1=range(1,6)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range(1, 6)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print(list1)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range(1, 6)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list1=[1,2,3,4,5,6,7,8,9,10]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list1[1:]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[2, 3, 4, 5, 6, 7, 8, 9, 10]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list1[:1]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list1[2:5]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[3, 4, 5]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list1[:6]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3, 4, 5, 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list1[1:2:4]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[2]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list1[1:8:2]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[2, 4, 6, 8]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List methods: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list data type has some more methods. Here are all of the methods of list objects: </w:t>
            </w:r>
          </w:p>
          <w:p>
            <w:pPr>
              <w:autoSpaceDN w:val="0"/>
              <w:autoSpaceDE w:val="0"/>
              <w:widowControl/>
              <w:spacing w:line="376" w:lineRule="exact" w:before="168" w:after="0"/>
              <w:ind w:left="85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Del() </w:t>
            </w:r>
          </w:p>
          <w:p>
            <w:pPr>
              <w:autoSpaceDN w:val="0"/>
              <w:autoSpaceDE w:val="0"/>
              <w:widowControl/>
              <w:spacing w:line="197" w:lineRule="auto" w:before="240" w:after="0"/>
              <w:ind w:left="0" w:right="537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29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52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35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Append()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34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Extend()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34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Insert()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34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Pop()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34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Remove()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34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Reverse()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42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Sort()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518" w:lineRule="exact" w:before="0" w:after="0"/>
              <w:ind w:left="502" w:right="403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Delete: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Delete a list or an item from a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x=[5,3,8,6]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del(x[1])             #deletes the index position 1 in a list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8, 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del(x)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                     # complete list gets deleted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Append: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Append an item to a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x=[1,5,8,4]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x.append(10)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5, 8, 4, 10]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Extend: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Append a sequence to a list. </w:t>
            </w:r>
          </w:p>
          <w:p>
            <w:pPr>
              <w:autoSpaceDN w:val="0"/>
              <w:autoSpaceDE w:val="0"/>
              <w:widowControl/>
              <w:spacing w:line="522" w:lineRule="exact" w:before="0" w:after="0"/>
              <w:ind w:left="502" w:right="27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x=[1,2,3,4]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y=[3,6,9,1]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x.extend(y)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3, 4, 3, 6, 9, 1]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Insert: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add an item at the specified index, use the insert () method: </w:t>
            </w:r>
          </w:p>
          <w:p>
            <w:pPr>
              <w:autoSpaceDN w:val="0"/>
              <w:autoSpaceDE w:val="0"/>
              <w:widowControl/>
              <w:spacing w:line="374" w:lineRule="exact" w:before="18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x=[1,2,4,6,7] </w:t>
            </w:r>
          </w:p>
          <w:p>
            <w:pPr>
              <w:autoSpaceDN w:val="0"/>
              <w:autoSpaceDE w:val="0"/>
              <w:widowControl/>
              <w:spacing w:line="197" w:lineRule="auto" w:before="34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700"/>
              </w:trPr>
              <w:tc>
                <w:tcPr>
                  <w:tcW w:type="dxa" w:w="8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236" w:val="left"/>
                    </w:tabs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x.insert(2,10)   #insert(index no, item to be inserted)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38" w:lineRule="exact" w:before="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10, 4, 6, 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x.insert(4,['a',11])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10, 4, ['a', 11], 6, 7]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Pop: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pop() method removes the specified index, (or the last item if index is not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specified) or simply pops the last item of list and returns the item. </w:t>
            </w:r>
          </w:p>
          <w:p>
            <w:pPr>
              <w:autoSpaceDN w:val="0"/>
              <w:autoSpaceDE w:val="0"/>
              <w:widowControl/>
              <w:spacing w:line="572" w:lineRule="exact" w:before="0" w:after="0"/>
              <w:ind w:left="502" w:right="18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 2, 10, 4, 6, 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x.pop()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7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10, 4, 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 2, 10, 4, 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x.pop(2)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4, 6]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Remove: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remove()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method removes the specified item from a given list. </w:t>
            </w:r>
          </w:p>
          <w:p>
            <w:pPr>
              <w:autoSpaceDN w:val="0"/>
              <w:autoSpaceDE w:val="0"/>
              <w:widowControl/>
              <w:spacing w:line="566" w:lineRule="exact" w:before="0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x=[1,33,2,10,4,6]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x.remove(33)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</w:p>
          <w:p>
            <w:pPr>
              <w:autoSpaceDN w:val="0"/>
              <w:autoSpaceDE w:val="0"/>
              <w:widowControl/>
              <w:spacing w:line="197" w:lineRule="auto" w:before="50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[1, 2, 10, 4, 6]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60" w:lineRule="exact" w:before="0" w:after="0"/>
              <w:ind w:left="502" w:right="59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x.remove(4)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10, 6]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Reverse: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Reverse the order of a given list.</w:t>
            </w:r>
          </w:p>
          <w:p>
            <w:pPr>
              <w:autoSpaceDN w:val="0"/>
              <w:autoSpaceDE w:val="0"/>
              <w:widowControl/>
              <w:spacing w:line="540" w:lineRule="exact" w:before="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x=[1,2,3,4,5,6,7]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x.reverse()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[7, 6, 5, 4, 3, 2, 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Sort: Sorts the elements in ascending order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x=[7, 6, 5, 4, 3, 2, 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x.sort()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3, 4, 5, 6, 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x=[10,1,5,3,8,7]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x.sort()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3, 5, 7, 8, 10]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List loop: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Loops are control structures used to repeat a given section of code a certain number of times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or until a particular condition is met. </w:t>
            </w:r>
          </w:p>
          <w:p>
            <w:pPr>
              <w:autoSpaceDN w:val="0"/>
              <w:autoSpaceDE w:val="0"/>
              <w:widowControl/>
              <w:spacing w:line="560" w:lineRule="exact" w:before="32" w:after="0"/>
              <w:ind w:left="502" w:right="806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Method #1: For loop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#list of items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 = ['M','R','C','E','T'] </w:t>
            </w:r>
          </w:p>
          <w:p>
            <w:pPr>
              <w:autoSpaceDN w:val="0"/>
              <w:autoSpaceDE w:val="0"/>
              <w:widowControl/>
              <w:spacing w:line="197" w:lineRule="auto" w:before="22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 = 1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572" w:val="left"/>
              </w:tabs>
              <w:autoSpaceDE w:val="0"/>
              <w:widowControl/>
              <w:spacing w:line="328" w:lineRule="exact" w:before="256" w:after="0"/>
              <w:ind w:left="502" w:right="74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#Iterating over the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item in list: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 ('college ',i,' is ',item)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 = i+1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C:/Users/MRCET/AppData/Local/Programs/Python/Python38-32/pyyy/lis.py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1  is  M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2  is  R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3  is  C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4  is  E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 5  is  T </w:t>
            </w:r>
          </w:p>
          <w:p>
            <w:pPr>
              <w:autoSpaceDN w:val="0"/>
              <w:autoSpaceDE w:val="0"/>
              <w:widowControl/>
              <w:spacing w:line="300" w:lineRule="exact" w:before="600" w:after="0"/>
              <w:ind w:left="50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Method #2: For loop and range()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case we want to use the traditional for loop which iterates from number x to number y. </w:t>
            </w:r>
          </w:p>
          <w:p>
            <w:pPr>
              <w:autoSpaceDN w:val="0"/>
              <w:autoSpaceDE w:val="0"/>
              <w:widowControl/>
              <w:spacing w:line="322" w:lineRule="exact" w:before="52" w:after="0"/>
              <w:ind w:left="502" w:right="66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Python3 code to iterate over a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 = [1, 3, 5, 7, 9]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82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getting length of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length = len(list)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324" w:after="0"/>
              <w:ind w:left="502" w:right="691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Iterating the index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same as 'for i in range(len(list))'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i in range(length):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print(list[i]) </w:t>
            </w:r>
          </w:p>
          <w:p>
            <w:pPr>
              <w:autoSpaceDN w:val="0"/>
              <w:autoSpaceDE w:val="0"/>
              <w:widowControl/>
              <w:spacing w:line="972" w:lineRule="exact" w:before="0" w:after="0"/>
              <w:ind w:left="502" w:right="115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9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7 5 3 1 C:/Users/MRCET/AppData/Local/Programs/Python/Python38-32/pyyy/listlooop.py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Method #3: using while loop </w:t>
            </w:r>
          </w:p>
          <w:p>
            <w:pPr>
              <w:autoSpaceDN w:val="0"/>
              <w:autoSpaceDE w:val="0"/>
              <w:widowControl/>
              <w:spacing w:line="322" w:lineRule="exact" w:before="302" w:after="0"/>
              <w:ind w:left="502" w:right="66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Python3 code to iterate over a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 = [1, 3, 5, 7, 9] </w:t>
            </w:r>
          </w:p>
          <w:p>
            <w:pPr>
              <w:autoSpaceDN w:val="0"/>
              <w:autoSpaceDE w:val="0"/>
              <w:widowControl/>
              <w:spacing w:line="374" w:lineRule="exact" w:before="2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Getting length of list </w:t>
            </w:r>
          </w:p>
          <w:p>
            <w:pPr>
              <w:autoSpaceDN w:val="0"/>
              <w:autoSpaceDE w:val="0"/>
              <w:widowControl/>
              <w:spacing w:line="197" w:lineRule="auto" w:before="14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02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54" w:right="1152" w:hanging="18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length = len(list)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 = 0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264" w:after="0"/>
              <w:ind w:left="502" w:right="74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Iterating using while loop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while i &lt; length: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print(list[i]) 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 += 1 </w:t>
            </w:r>
          </w:p>
          <w:p>
            <w:pPr>
              <w:autoSpaceDN w:val="0"/>
              <w:autoSpaceDE w:val="0"/>
              <w:widowControl/>
              <w:spacing w:line="390" w:lineRule="exact" w:before="52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>Mutability: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 mutable object can be changed after it is created, and an immutable object can't. </w:t>
            </w:r>
          </w:p>
          <w:p>
            <w:pPr>
              <w:autoSpaceDN w:val="0"/>
              <w:autoSpaceDE w:val="0"/>
              <w:widowControl/>
              <w:spacing w:line="522" w:lineRule="exact" w:before="64" w:after="0"/>
              <w:ind w:left="502" w:right="648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Append: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Append an item to a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x=[1,5,8,4]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x.append(10)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5, 8, 4, 10]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Extend: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Append a sequence to a list. </w:t>
            </w:r>
          </w:p>
          <w:p>
            <w:pPr>
              <w:autoSpaceDN w:val="0"/>
              <w:autoSpaceDE w:val="0"/>
              <w:widowControl/>
              <w:spacing w:line="522" w:lineRule="exact" w:before="0" w:after="0"/>
              <w:ind w:left="502" w:right="27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x=[1,2,3,4]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y=[3,6,9,1]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x.extend(y)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Delete: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Delete a list or an item from a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x=[5,3,8,6]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del(x[1])             #deletes the index position 1 in a list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8, 6]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Insert: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add an item at the specified index, use the insert () method: </w:t>
            </w:r>
          </w:p>
          <w:p>
            <w:pPr>
              <w:autoSpaceDN w:val="0"/>
              <w:autoSpaceDE w:val="0"/>
              <w:widowControl/>
              <w:spacing w:line="376" w:lineRule="exact" w:before="18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x=[1,2,4,6,7]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x.insert(2,10)   #insert(index no, item to be inserted) </w:t>
            </w:r>
          </w:p>
          <w:p>
            <w:pPr>
              <w:autoSpaceDN w:val="0"/>
              <w:autoSpaceDE w:val="0"/>
              <w:widowControl/>
              <w:spacing w:line="197" w:lineRule="auto" w:before="48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x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34" w:lineRule="exact" w:before="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10, 4, 6, 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x.insert(4,['a',11])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10, 4, ['a', 11], 6, 7]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Pop: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pop() method removes the specified index, (or the last item if index is not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specified) or simply pops the last item of list and returns the item. </w:t>
            </w:r>
          </w:p>
          <w:p>
            <w:pPr>
              <w:autoSpaceDN w:val="0"/>
              <w:autoSpaceDE w:val="0"/>
              <w:widowControl/>
              <w:spacing w:line="572" w:lineRule="exact" w:before="0" w:after="0"/>
              <w:ind w:left="502" w:right="18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 2, 10, 4, 6, 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x.pop()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7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10, 4, 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 2, 10, 4, 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x.pop(2)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4, 6]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Remove: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remove()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method removes the specified item from a given list. </w:t>
            </w:r>
          </w:p>
          <w:p>
            <w:pPr>
              <w:autoSpaceDN w:val="0"/>
              <w:autoSpaceDE w:val="0"/>
              <w:widowControl/>
              <w:spacing w:line="566" w:lineRule="exact" w:before="0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x=[1,33,2,10,4,6]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x.remove(33)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10, 4, 6] </w:t>
            </w:r>
          </w:p>
          <w:p>
            <w:pPr>
              <w:autoSpaceDN w:val="0"/>
              <w:autoSpaceDE w:val="0"/>
              <w:widowControl/>
              <w:spacing w:line="197" w:lineRule="auto" w:before="504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x.remove(4)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56" w:lineRule="exact" w:before="0" w:after="0"/>
              <w:ind w:left="502" w:right="59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10, 6]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Reverse: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Reverse the order of a given list.</w:t>
            </w:r>
          </w:p>
          <w:p>
            <w:pPr>
              <w:autoSpaceDN w:val="0"/>
              <w:autoSpaceDE w:val="0"/>
              <w:widowControl/>
              <w:spacing w:line="548" w:lineRule="exact" w:before="0" w:after="0"/>
              <w:ind w:left="502" w:right="576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x=[1,2,3,4,5,6,7]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x.reverse()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[7, 6, 5, 4, 3, 2, 1]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Sort: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Sorts the elements in ascending order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x=[7, 6, 5, 4, 3, 2, 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x.sort()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2, 3, 4, 5, 6, 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x=[10,1,5,3,8,7]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x.sort()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3, 5, 7, 8, 10] </w:t>
            </w:r>
          </w:p>
          <w:p>
            <w:pPr>
              <w:autoSpaceDN w:val="0"/>
              <w:tabs>
                <w:tab w:pos="862" w:val="left"/>
                <w:tab w:pos="1222" w:val="left"/>
              </w:tabs>
              <w:autoSpaceDE w:val="0"/>
              <w:widowControl/>
              <w:spacing w:line="410" w:lineRule="exact" w:before="702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Aliasing: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alias is a second name for a piece of data, often easier (and more useful) than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making a copy.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the data is immutable, aliases don’t matter because the data can’t change.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But if data can change, aliases can result in lot of hard – to – find bugs.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4.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Aliasing happens whenever one variable’s value is assigned to another variable. </w:t>
            </w:r>
          </w:p>
          <w:p>
            <w:pPr>
              <w:autoSpaceDN w:val="0"/>
              <w:tabs>
                <w:tab w:pos="5610" w:val="left"/>
              </w:tabs>
              <w:autoSpaceDE w:val="0"/>
              <w:widowControl/>
              <w:spacing w:line="336" w:lineRule="exact" w:before="328" w:after="0"/>
              <w:ind w:left="1222" w:right="53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For ex: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= [81, 82, 83]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2" w:val="left"/>
                <w:tab w:pos="5384" w:val="left"/>
                <w:tab w:pos="9912" w:val="left"/>
              </w:tabs>
              <w:autoSpaceDE w:val="0"/>
              <w:widowControl/>
              <w:spacing w:line="324" w:lineRule="exact" w:before="186" w:after="0"/>
              <w:ind w:left="322" w:right="43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 = [81, 82, 83]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 == b)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 is b)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 = a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 == b)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 is b)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b[0] = 5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print(a)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C:/Users/MRCET/AppData/Local/Programs/Python/Python38-32/pyyy/alia.py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False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82, 83] </w:t>
            </w:r>
          </w:p>
          <w:p>
            <w:pPr>
              <w:autoSpaceDN w:val="0"/>
              <w:autoSpaceDE w:val="0"/>
              <w:widowControl/>
              <w:spacing w:line="314" w:lineRule="exact" w:before="348" w:after="0"/>
              <w:ind w:left="502" w:right="24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Because the same list has two different names, a and b, we say that it is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aliased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. Changes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made with one alias affect the other. In the example above, you can see that a and b refer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same list after executing the assignment statement b = a. </w:t>
            </w:r>
          </w:p>
          <w:p>
            <w:pPr>
              <w:autoSpaceDN w:val="0"/>
              <w:autoSpaceDE w:val="0"/>
              <w:widowControl/>
              <w:spacing w:line="388" w:lineRule="exact" w:before="15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Cloning Lists: </w:t>
            </w:r>
          </w:p>
          <w:p>
            <w:pPr>
              <w:autoSpaceDN w:val="0"/>
              <w:autoSpaceDE w:val="0"/>
              <w:widowControl/>
              <w:spacing w:line="376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we want to modify a list and also keep a copy of the original, we need to be able to make a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copy of the list itself, not just the reference. This process is sometimes called cloning, to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avoid the ambiguity of the word copy. </w:t>
            </w:r>
          </w:p>
          <w:p>
            <w:pPr>
              <w:autoSpaceDN w:val="0"/>
              <w:autoSpaceDE w:val="0"/>
              <w:widowControl/>
              <w:spacing w:line="374" w:lineRule="exact" w:before="19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easiest way to clone a list is to use the slice operator. Taking any slice of a creates a new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list. In this case the slice happens to consist of the whole list.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</w:p>
          <w:p>
            <w:pPr>
              <w:autoSpaceDN w:val="0"/>
              <w:autoSpaceDE w:val="0"/>
              <w:widowControl/>
              <w:spacing w:line="374" w:lineRule="exact" w:before="17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= [81, 82, 83]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 = a[:]       # make a clone using slice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 == b)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 is b)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b[0] = 5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print(a)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print(b) </w:t>
            </w:r>
          </w:p>
          <w:p>
            <w:pPr>
              <w:autoSpaceDN w:val="0"/>
              <w:autoSpaceDE w:val="0"/>
              <w:widowControl/>
              <w:spacing w:line="197" w:lineRule="auto" w:before="29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Output: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6" w:lineRule="exact" w:before="146" w:after="0"/>
              <w:ind w:left="502" w:right="129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C:/Users/MRCET/AppData/Local/Programs/Python/Python38-32/pyyy/clo.py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False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[81, 82, 83]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82, 83]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Now we are free to make changes to b without worrying about a </w:t>
            </w:r>
          </w:p>
          <w:p>
            <w:pPr>
              <w:autoSpaceDN w:val="0"/>
              <w:autoSpaceDE w:val="0"/>
              <w:widowControl/>
              <w:spacing w:line="430" w:lineRule="exact" w:before="486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List parameters: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Passing a list as an argument actually passes a reference to the list, not a copy of the list.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Since lists are mutable, changes made to the elements referenced by the parameter change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same list that the argument is referencing. </w:t>
            </w:r>
          </w:p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530" w:lineRule="exact" w:before="36" w:after="0"/>
              <w:ind w:left="502" w:right="2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#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example, the function below takes a list as an argument and multiplies each element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list by 2: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doubleStuff(List):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""" Overwrite each element in aList with double its value. """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for position in range(len(List)):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List[position] = 2 * List[position] </w:t>
            </w:r>
          </w:p>
          <w:p>
            <w:pPr>
              <w:autoSpaceDN w:val="0"/>
              <w:autoSpaceDE w:val="0"/>
              <w:widowControl/>
              <w:spacing w:line="570" w:lineRule="exact" w:before="570" w:after="0"/>
              <w:ind w:left="502" w:right="18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things = [2, 5, 9]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print(things)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doubleStuff(things)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print(things)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C:/Users/MRCET/AppData/Local/Programs/Python/Python38-32/lipar.py ==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[2, 5, 9]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[4, 10, 18] </w:t>
            </w:r>
          </w:p>
          <w:p>
            <w:pPr>
              <w:autoSpaceDN w:val="0"/>
              <w:autoSpaceDE w:val="0"/>
              <w:widowControl/>
              <w:spacing w:line="197" w:lineRule="auto" w:before="43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89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62" w:lineRule="exact" w:before="412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List comprehension: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List: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 comprehensions provide a concise way to create lists. Common applications are to make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new lists where each element is the result of some operations applied to each member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another sequence or iterable, or to create a subsequence of those elements that satisfy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certain condition.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652" w:lineRule="exact" w:before="0" w:after="0"/>
              <w:ind w:left="502" w:right="37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example, assume we want to create a list of squares, like: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list1=[]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x in range(10):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list1.append(x**2)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[0, 1, 4, 9, 16, 25, 36, 49, 64, 81]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(or)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is also equivalent to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list1=list(map(lambda x:x**2, range(10)))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[0, 1, 4, 9, 16, 25, 36, 49, 64, 81]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(or)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Which is more concise and redable. </w:t>
            </w:r>
          </w:p>
          <w:p>
            <w:pPr>
              <w:autoSpaceDN w:val="0"/>
              <w:tabs>
                <w:tab w:pos="5610" w:val="left"/>
              </w:tabs>
              <w:autoSpaceDE w:val="0"/>
              <w:widowControl/>
              <w:spacing w:line="542" w:lineRule="exact" w:before="108" w:after="0"/>
              <w:ind w:left="502" w:right="53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list1=[x**2 for x in range(10)]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list1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[0, 1, 4, 9, 16, 25, 36, 49, 64, 81]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0"/>
              </w:trPr>
              <w:tc>
                <w:tcPr>
                  <w:tcW w:type="dxa" w:w="4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0" w:lineRule="exact" w:before="0" w:after="0"/>
                    <w:ind w:left="174" w:right="72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  <w:u w:val="single"/>
                    </w:rPr>
                    <w:t>Similarily some examples: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 </w:t>
                  </w:r>
                </w:p>
              </w:tc>
              <w:tc>
                <w:tcPr>
                  <w:tcW w:type="dxa" w:w="39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85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8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x=[m for m in range(8)]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print(x)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[0, 1, 2, 3, 4, 5, 6, 7] </w:t>
            </w:r>
          </w:p>
          <w:p>
            <w:pPr>
              <w:autoSpaceDN w:val="0"/>
              <w:autoSpaceDE w:val="0"/>
              <w:widowControl/>
              <w:spacing w:line="374" w:lineRule="exact" w:before="36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x=[z**2 for z in range(10) if z&gt;4]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print(x)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[25, 36, 49, 64, 81] </w:t>
            </w:r>
          </w:p>
          <w:p>
            <w:pPr>
              <w:autoSpaceDN w:val="0"/>
              <w:autoSpaceDE w:val="0"/>
              <w:widowControl/>
              <w:spacing w:line="374" w:lineRule="exact" w:before="3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x=[x ** 2  for x in range (1, 11)   if  x % 2 == 1]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print(x)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[1, 9, 25, 49, 81]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420" w:after="0"/>
              <w:ind w:left="502" w:right="54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table = [[a, b, a * b] for b in range(1, 11)]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i in table: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print(i) </w:t>
            </w:r>
          </w:p>
          <w:p>
            <w:pPr>
              <w:autoSpaceDN w:val="0"/>
              <w:autoSpaceDE w:val="0"/>
              <w:widowControl/>
              <w:spacing w:line="322" w:lineRule="exact" w:before="646" w:after="0"/>
              <w:ind w:left="502" w:right="95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1, 5]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2, 10]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3, 15]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4, 20]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5, 25]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6, 30]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7, 35]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8, 40]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9, 45]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[5, 10, 50] </w:t>
            </w:r>
          </w:p>
          <w:p>
            <w:pPr>
              <w:autoSpaceDN w:val="0"/>
              <w:autoSpaceDE w:val="0"/>
              <w:widowControl/>
              <w:spacing w:line="390" w:lineRule="exact" w:before="5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Tuples: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tuple is a collection which is ordered and unchangeable. In Python tuples are written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with round brackets. </w:t>
            </w:r>
          </w:p>
          <w:p>
            <w:pPr>
              <w:autoSpaceDN w:val="0"/>
              <w:autoSpaceDE w:val="0"/>
              <w:widowControl/>
              <w:spacing w:line="374" w:lineRule="exact" w:before="18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Supports all operations for sequences. </w:t>
            </w:r>
          </w:p>
          <w:p>
            <w:pPr>
              <w:autoSpaceDN w:val="0"/>
              <w:autoSpaceDE w:val="0"/>
              <w:widowControl/>
              <w:spacing w:line="374" w:lineRule="exact" w:before="16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Immutable, but member objects may be mutable. </w:t>
            </w:r>
          </w:p>
          <w:p>
            <w:pPr>
              <w:autoSpaceDN w:val="0"/>
              <w:autoSpaceDE w:val="0"/>
              <w:widowControl/>
              <w:spacing w:line="344" w:lineRule="exact" w:before="28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the contents of a list shouldn’t change, use a tuple to prevent items from </w:t>
            </w:r>
          </w:p>
          <w:p>
            <w:pPr>
              <w:autoSpaceDN w:val="0"/>
              <w:autoSpaceDE w:val="0"/>
              <w:widowControl/>
              <w:spacing w:line="197" w:lineRule="auto" w:before="47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646"/>
              </w:trPr>
              <w:tc>
                <w:tcPr>
                  <w:tcW w:type="dxa" w:w="8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236" w:val="left"/>
                    </w:tabs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07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accidently being added, changed, or deleted.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6" w:lineRule="exact" w:before="8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Tuples are more efficient than list due to python’s implementation. </w:t>
            </w:r>
          </w:p>
          <w:p>
            <w:pPr>
              <w:autoSpaceDN w:val="0"/>
              <w:autoSpaceDE w:val="0"/>
              <w:widowControl/>
              <w:spacing w:line="370" w:lineRule="exact" w:before="368" w:after="0"/>
              <w:ind w:left="502" w:right="63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construct tuple in many ways: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X=()     #no item tuple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X=(1,2,3)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X=tuple(list1)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X=1,2,3,4 </w:t>
            </w:r>
          </w:p>
          <w:p>
            <w:pPr>
              <w:autoSpaceDN w:val="0"/>
              <w:autoSpaceDE w:val="0"/>
              <w:widowControl/>
              <w:spacing w:line="364" w:lineRule="exact" w:before="398" w:after="0"/>
              <w:ind w:left="502" w:right="792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x=(1,2,3)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(1, 2, 3)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(1, 2, 3)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x=[4,5,66,9]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y=tuple(x)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(4, 5, 66, 9)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x=1,2,3,4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(1, 2, 3, 4) </w:t>
            </w:r>
          </w:p>
          <w:p>
            <w:pPr>
              <w:autoSpaceDN w:val="0"/>
              <w:autoSpaceDE w:val="0"/>
              <w:widowControl/>
              <w:spacing w:line="374" w:lineRule="exact" w:before="36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Some of the operations of tuple are: </w:t>
            </w:r>
          </w:p>
          <w:p>
            <w:pPr>
              <w:autoSpaceDN w:val="0"/>
              <w:autoSpaceDE w:val="0"/>
              <w:widowControl/>
              <w:spacing w:line="390" w:lineRule="exact" w:before="4" w:after="0"/>
              <w:ind w:left="862" w:right="7488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Access tuple items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Change tuple items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Loop through a tuple </w:t>
            </w:r>
          </w:p>
          <w:p>
            <w:pPr>
              <w:autoSpaceDN w:val="0"/>
              <w:autoSpaceDE w:val="0"/>
              <w:widowControl/>
              <w:spacing w:line="388" w:lineRule="exact" w:before="4" w:after="0"/>
              <w:ind w:left="720" w:right="9072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Count()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Index() </w:t>
            </w:r>
          </w:p>
          <w:p>
            <w:pPr>
              <w:autoSpaceDN w:val="0"/>
              <w:autoSpaceDE w:val="0"/>
              <w:widowControl/>
              <w:spacing w:line="374" w:lineRule="exact" w:before="18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Length() </w:t>
            </w:r>
          </w:p>
          <w:p>
            <w:pPr>
              <w:autoSpaceDN w:val="0"/>
              <w:autoSpaceDE w:val="0"/>
              <w:widowControl/>
              <w:spacing w:line="197" w:lineRule="auto" w:before="41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42" w:lineRule="exact" w:before="222" w:after="0"/>
              <w:ind w:left="50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Access tuple items: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Access tuple items by referring to the index number, inside square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brackets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x=('a','b','c','g')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print(x[2])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Change tuple items: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Once a tuple is created, you cannot change its values. Tuples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are unchangeable. </w:t>
            </w:r>
          </w:p>
          <w:p>
            <w:pPr>
              <w:autoSpaceDN w:val="0"/>
              <w:tabs>
                <w:tab w:pos="572" w:val="left"/>
                <w:tab w:pos="710" w:val="left"/>
              </w:tabs>
              <w:autoSpaceDE w:val="0"/>
              <w:widowControl/>
              <w:spacing w:line="370" w:lineRule="exact" w:before="322" w:after="0"/>
              <w:ind w:left="502" w:right="345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x=(2,5,7,'4',8)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x[1]=10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Traceback (most recent call last):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File "&lt;pyshell#41&gt;", line 1, in &lt;module&gt;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x[1]=10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TypeError: 'tuple' object does not support item assignment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(2, 5, 7, '4', 8)     # the value is still the same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34" w:lineRule="exact" w:before="446" w:after="0"/>
              <w:ind w:left="502" w:right="273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Loop through a tuple: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loop the values of tuple using for loop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x=4,5,6,7,2,'aa'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i in x: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print(i) </w:t>
            </w:r>
          </w:p>
          <w:p>
            <w:pPr>
              <w:autoSpaceDN w:val="0"/>
              <w:autoSpaceDE w:val="0"/>
              <w:widowControl/>
              <w:spacing w:line="322" w:lineRule="exact" w:before="1930" w:after="0"/>
              <w:ind w:left="502" w:right="103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7 6 5 4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aa </w:t>
            </w:r>
          </w:p>
          <w:p>
            <w:pPr>
              <w:autoSpaceDN w:val="0"/>
              <w:autoSpaceDE w:val="0"/>
              <w:widowControl/>
              <w:spacing w:line="498" w:lineRule="exact" w:before="262" w:after="0"/>
              <w:ind w:left="502" w:right="230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Count ():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Returns the number of times a specified value occurs in a tuple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x=(1,2,3,4,5,6,2,10,2,11,12,2)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4 &gt;&gt;&gt; x.count(2) </w:t>
            </w:r>
          </w:p>
          <w:p>
            <w:pPr>
              <w:autoSpaceDN w:val="0"/>
              <w:tabs>
                <w:tab w:pos="1620" w:val="left"/>
              </w:tabs>
              <w:autoSpaceDE w:val="0"/>
              <w:widowControl/>
              <w:spacing w:line="352" w:lineRule="exact" w:before="406" w:after="0"/>
              <w:ind w:left="50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Index ():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Searches the tuple for a specified value and returns the position of where it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was found </w:t>
            </w:r>
          </w:p>
          <w:p>
            <w:pPr>
              <w:autoSpaceDN w:val="0"/>
              <w:autoSpaceDE w:val="0"/>
              <w:widowControl/>
              <w:spacing w:line="197" w:lineRule="auto" w:before="33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342"/>
              </w:trPr>
              <w:tc>
                <w:tcPr>
                  <w:tcW w:type="dxa" w:w="4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28" w:lineRule="exact" w:before="0" w:after="0"/>
                    <w:ind w:left="354" w:right="432" w:hanging="18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x=(1,2,3,4,5,6,2,10,2,11,12,2)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1 &gt;&gt;&gt; x.index(2) </w:t>
                  </w:r>
                </w:p>
              </w:tc>
              <w:tc>
                <w:tcPr>
                  <w:tcW w:type="dxa" w:w="3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47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6" w:lineRule="exact" w:before="30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(Or) </w:t>
            </w:r>
          </w:p>
          <w:p>
            <w:pPr>
              <w:autoSpaceDN w:val="0"/>
              <w:autoSpaceDE w:val="0"/>
              <w:widowControl/>
              <w:spacing w:line="484" w:lineRule="exact" w:before="254" w:after="0"/>
              <w:ind w:left="50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x=(1,2,3,4,5,6,2,10,2,11,12,2)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y=x.index(2)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 &gt;&gt;&gt; print(y) </w:t>
            </w:r>
          </w:p>
          <w:p>
            <w:pPr>
              <w:autoSpaceDN w:val="0"/>
              <w:autoSpaceDE w:val="0"/>
              <w:widowControl/>
              <w:spacing w:line="330" w:lineRule="exact" w:before="428" w:after="0"/>
              <w:ind w:left="502" w:right="129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Length ():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To know the number of items or values present in a tuple, we use len().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x=(1,2,3,4,5,6,2,10,2,11,12,2)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y=len(x)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print(y)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12 </w:t>
            </w:r>
          </w:p>
          <w:p>
            <w:pPr>
              <w:autoSpaceDN w:val="0"/>
              <w:autoSpaceDE w:val="0"/>
              <w:widowControl/>
              <w:spacing w:line="430" w:lineRule="exact" w:before="536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Tuple Assignment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has tuple assignment feature which enables you to assign more than one variable at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time. In here, we have assigned tuple 1 with the college information like college name, year,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etc. and another tuple 2 with the values in it like number (1, 2, 3… 7). </w:t>
            </w:r>
          </w:p>
          <w:p>
            <w:pPr>
              <w:autoSpaceDN w:val="0"/>
              <w:tabs>
                <w:tab w:pos="862" w:val="left"/>
              </w:tabs>
              <w:autoSpaceDE w:val="0"/>
              <w:widowControl/>
              <w:spacing w:line="570" w:lineRule="exact" w:before="2" w:after="0"/>
              <w:ind w:left="502" w:right="37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Example,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Here is the code,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tup1 = ('mrcet', 'eng college','2004','cse', 'it','csit'); </w:t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tup2 = (1,2,3,4,5,6,7);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print(tup1[0])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print(tup2[1:4])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(2, 3, 4)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Tuple 1 includes list of information of mrcet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Tuple 2 includes list of numbers in it </w:t>
            </w:r>
          </w:p>
          <w:p>
            <w:pPr>
              <w:autoSpaceDN w:val="0"/>
              <w:autoSpaceDE w:val="0"/>
              <w:widowControl/>
              <w:spacing w:line="197" w:lineRule="auto" w:before="300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700"/>
              </w:trPr>
              <w:tc>
                <w:tcPr>
                  <w:tcW w:type="dxa" w:w="9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236" w:val="left"/>
                    </w:tabs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We call the value for [0] in tuple and for tuple 2 we call the value between 1 and 4 </w:t>
                  </w:r>
                </w:p>
              </w:tc>
              <w:tc>
                <w:tcPr>
                  <w:tcW w:type="dxa" w:w="1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6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3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Run the above code- It gives name mrcet for first tuple while for second tuple it gives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number (2, 3, 4)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Tuple as return values: </w:t>
            </w:r>
          </w:p>
          <w:p>
            <w:pPr>
              <w:autoSpaceDN w:val="0"/>
              <w:autoSpaceDE w:val="0"/>
              <w:widowControl/>
              <w:spacing w:line="376" w:lineRule="exact" w:before="1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Tuple is a comma separated sequence of items. It is created with or without (). Tuples are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immutable.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A Python program to return multiple  values from a method using tuple </w:t>
            </w:r>
          </w:p>
          <w:p>
            <w:pPr>
              <w:autoSpaceDN w:val="0"/>
              <w:tabs>
                <w:tab w:pos="710" w:val="left"/>
                <w:tab w:pos="2250" w:val="left"/>
              </w:tabs>
              <w:autoSpaceDE w:val="0"/>
              <w:widowControl/>
              <w:spacing w:line="322" w:lineRule="exact" w:before="322" w:after="0"/>
              <w:ind w:left="502" w:right="54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This function returns a tuple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fun():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str = "mrcet college"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x   = 20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str, x;  # Return tuple, we could also 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 write (str, x) 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 Driver code to test above method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str, x = fun() # Assign returned tuple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print(str)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print(x) </w:t>
            </w:r>
          </w:p>
          <w:p>
            <w:pPr>
              <w:autoSpaceDN w:val="0"/>
              <w:autoSpaceDE w:val="0"/>
              <w:widowControl/>
              <w:spacing w:line="316" w:lineRule="exact" w:before="348" w:after="0"/>
              <w:ind w:left="502" w:right="1872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C:/Users/MRCET/AppData/Local/Programs/Python/Python38-32/tupretval.py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 </w:t>
            </w:r>
          </w:p>
          <w:p>
            <w:pPr>
              <w:autoSpaceDN w:val="0"/>
              <w:autoSpaceDE w:val="0"/>
              <w:widowControl/>
              <w:spacing w:line="374" w:lineRule="exact" w:before="538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Functions can return tuples as return values.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circleInfo(r):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""" Return (circumference, area) of a circle of radius r """ </w:t>
            </w:r>
          </w:p>
          <w:p>
            <w:pPr>
              <w:autoSpaceDN w:val="0"/>
              <w:autoSpaceDE w:val="0"/>
              <w:widowControl/>
              <w:spacing w:line="374" w:lineRule="exact" w:before="70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 = 2 * 3.14159 * r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 = 3.14159 * r * r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(c, a)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print(circleInfo(10)) </w:t>
            </w:r>
          </w:p>
          <w:p>
            <w:pPr>
              <w:autoSpaceDN w:val="0"/>
              <w:autoSpaceDE w:val="0"/>
              <w:widowControl/>
              <w:spacing w:line="388" w:lineRule="exact" w:before="7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Output:</w:t>
            </w:r>
          </w:p>
          <w:p>
            <w:pPr>
              <w:autoSpaceDN w:val="0"/>
              <w:autoSpaceDE w:val="0"/>
              <w:widowControl/>
              <w:spacing w:line="374" w:lineRule="exact" w:before="4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C:/Users/MRCET/AppData/Local/Programs/Python/Python38-32/functupretval.py </w:t>
            </w:r>
          </w:p>
          <w:p>
            <w:pPr>
              <w:autoSpaceDN w:val="0"/>
              <w:autoSpaceDE w:val="0"/>
              <w:widowControl/>
              <w:spacing w:line="374" w:lineRule="exact" w:before="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(62.8318, 314.159) </w:t>
            </w:r>
          </w:p>
          <w:p>
            <w:pPr>
              <w:autoSpaceDN w:val="0"/>
              <w:autoSpaceDE w:val="0"/>
              <w:widowControl/>
              <w:spacing w:line="197" w:lineRule="auto" w:before="23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72"/>
              </w:trPr>
              <w:tc>
                <w:tcPr>
                  <w:tcW w:type="dxa" w:w="4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86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------------------------------ </w:t>
                  </w:r>
                </w:p>
              </w:tc>
              <w:tc>
                <w:tcPr>
                  <w:tcW w:type="dxa" w:w="4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01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3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f(x): </w:t>
            </w:r>
          </w:p>
          <w:p>
            <w:pPr>
              <w:autoSpaceDN w:val="0"/>
              <w:autoSpaceDE w:val="0"/>
              <w:widowControl/>
              <w:spacing w:line="374" w:lineRule="exact" w:before="68" w:after="0"/>
              <w:ind w:left="5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y0 = x + 1 </w:t>
            </w:r>
          </w:p>
          <w:p>
            <w:pPr>
              <w:autoSpaceDN w:val="0"/>
              <w:autoSpaceDE w:val="0"/>
              <w:widowControl/>
              <w:spacing w:line="374" w:lineRule="exact" w:before="70" w:after="0"/>
              <w:ind w:left="5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y1 = x * 3 </w:t>
            </w:r>
          </w:p>
          <w:p>
            <w:pPr>
              <w:autoSpaceDN w:val="0"/>
              <w:autoSpaceDE w:val="0"/>
              <w:widowControl/>
              <w:spacing w:line="376" w:lineRule="exact" w:before="66" w:after="0"/>
              <w:ind w:left="5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y2 = y0 ** y3 </w:t>
            </w:r>
          </w:p>
          <w:p>
            <w:pPr>
              <w:autoSpaceDN w:val="0"/>
              <w:autoSpaceDE w:val="0"/>
              <w:widowControl/>
              <w:spacing w:line="374" w:lineRule="exact" w:before="66" w:after="0"/>
              <w:ind w:left="5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(y0, y1, y2) </w:t>
            </w:r>
          </w:p>
          <w:p>
            <w:pPr>
              <w:autoSpaceDN w:val="0"/>
              <w:autoSpaceDE w:val="0"/>
              <w:widowControl/>
              <w:spacing w:line="390" w:lineRule="exact" w:before="51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Tuple comprehension: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Tuple Comprehensions are special: The result of a tuple comprehension is special. You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might expect it to produce a tuple, but what it does is produce a special "generator"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object that we can iterate over. </w:t>
            </w:r>
          </w:p>
          <w:p>
            <w:pPr>
              <w:autoSpaceDN w:val="0"/>
              <w:autoSpaceDE w:val="0"/>
              <w:widowControl/>
              <w:spacing w:line="390" w:lineRule="exact" w:before="37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For example: </w:t>
            </w:r>
          </w:p>
          <w:p>
            <w:pPr>
              <w:autoSpaceDN w:val="0"/>
              <w:autoSpaceDE w:val="0"/>
              <w:widowControl/>
              <w:spacing w:line="322" w:lineRule="exact" w:before="56" w:after="0"/>
              <w:ind w:left="502" w:right="53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= (i for i in 'abc')  #tuple comprehension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&lt;generator object &lt;genexpr&gt; at 0x033EEC30&gt; </w:t>
            </w:r>
          </w:p>
          <w:p>
            <w:pPr>
              <w:autoSpaceDN w:val="0"/>
              <w:autoSpaceDE w:val="0"/>
              <w:widowControl/>
              <w:spacing w:line="324" w:lineRule="exact" w:before="320" w:after="0"/>
              <w:ind w:left="502" w:right="53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&lt;generator object &lt;genexpr&gt; at 0x033EEC30&gt; </w:t>
            </w:r>
          </w:p>
          <w:p>
            <w:pPr>
              <w:autoSpaceDN w:val="0"/>
              <w:autoSpaceDE w:val="0"/>
              <w:widowControl/>
              <w:spacing w:line="376" w:lineRule="exact" w:before="36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might expect this to print as ('a', 'b', 'c') but it prints as &lt;generator object &lt;genexpr&gt;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at 0x02AAD710&gt; The result of a tuple comprehension is not a tuple: it is actually a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generator. The only thing that you need to know now about a generator now is that you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can iterate over it, but ONLY ONCE.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So, given the code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372" w:after="0"/>
              <w:ind w:left="502" w:right="79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= (i for i in 'abc')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i in x: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print(i) </w:t>
            </w:r>
          </w:p>
          <w:p>
            <w:pPr>
              <w:autoSpaceDN w:val="0"/>
              <w:autoSpaceDE w:val="0"/>
              <w:widowControl/>
              <w:spacing w:line="1020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 a </w:t>
            </w:r>
          </w:p>
          <w:p>
            <w:pPr>
              <w:autoSpaceDN w:val="0"/>
              <w:autoSpaceDE w:val="0"/>
              <w:widowControl/>
              <w:spacing w:line="390" w:lineRule="exact" w:before="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Create a list of 2-tuples like (number, square): </w:t>
            </w:r>
          </w:p>
          <w:p>
            <w:pPr>
              <w:autoSpaceDN w:val="0"/>
              <w:autoSpaceDE w:val="0"/>
              <w:widowControl/>
              <w:spacing w:line="322" w:lineRule="exact" w:before="54" w:after="0"/>
              <w:ind w:left="502" w:right="576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z=[(x, x**2) for x in range(6)]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z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[(0, 0), (1, 1), (2, 4), (3, 9), (4, 16), (5, 25)] </w:t>
            </w:r>
          </w:p>
          <w:p>
            <w:pPr>
              <w:autoSpaceDN w:val="0"/>
              <w:autoSpaceDE w:val="0"/>
              <w:widowControl/>
              <w:spacing w:line="197" w:lineRule="auto" w:before="268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28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  <w:u w:val="single"/>
              </w:rPr>
              <w:t>Set: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Similarly to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62" w:history="1">
                <w:r>
                  <w:rPr>
                    <w:rStyle w:val="Hyperlink"/>
                  </w:rPr>
                  <w:t xml:space="preserve"> list comprehensions,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set comprehensions are also supported: </w:t>
            </w:r>
          </w:p>
          <w:p>
            <w:pPr>
              <w:autoSpaceDN w:val="0"/>
              <w:autoSpaceDE w:val="0"/>
              <w:widowControl/>
              <w:spacing w:line="320" w:lineRule="exact" w:before="420" w:after="0"/>
              <w:ind w:left="502" w:right="50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 = {x for x in 'abracadabra' if x not in 'abc'}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{'r', 'd'} </w:t>
            </w:r>
          </w:p>
          <w:p>
            <w:pPr>
              <w:autoSpaceDN w:val="0"/>
              <w:autoSpaceDE w:val="0"/>
              <w:widowControl/>
              <w:spacing w:line="322" w:lineRule="exact" w:before="420" w:after="0"/>
              <w:ind w:left="502" w:right="63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x={3*x for x in range(10) if x&gt;5}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{24, 18, 27, 21} </w:t>
            </w:r>
          </w:p>
          <w:p>
            <w:pPr>
              <w:autoSpaceDN w:val="0"/>
              <w:autoSpaceDE w:val="0"/>
              <w:widowControl/>
              <w:spacing w:line="390" w:lineRule="exact" w:before="32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Dictionaries: </w:t>
            </w:r>
          </w:p>
          <w:p>
            <w:pPr>
              <w:autoSpaceDN w:val="0"/>
              <w:autoSpaceDE w:val="0"/>
              <w:widowControl/>
              <w:spacing w:line="374" w:lineRule="exact" w:before="2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dictionary is a collection which is unordered, changeable and indexed. In Python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dictionaries are written with curly brackets, and they have keys and values. </w:t>
            </w:r>
          </w:p>
          <w:p>
            <w:pPr>
              <w:autoSpaceDN w:val="0"/>
              <w:autoSpaceDE w:val="0"/>
              <w:widowControl/>
              <w:spacing w:line="374" w:lineRule="exact" w:before="18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Key-value pairs </w:t>
            </w:r>
          </w:p>
          <w:p>
            <w:pPr>
              <w:autoSpaceDN w:val="0"/>
              <w:autoSpaceDE w:val="0"/>
              <w:widowControl/>
              <w:spacing w:line="374" w:lineRule="exact" w:before="14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Unordered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construct or create dictionary like: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X={1:’A’,2:’B’,3:’c’}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X=dict([(‘a’,3) (‘b’,4)]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X=dict(‘A’=1,’B’ =2) </w:t>
            </w:r>
          </w:p>
          <w:p>
            <w:pPr>
              <w:autoSpaceDN w:val="0"/>
              <w:autoSpaceDE w:val="0"/>
              <w:widowControl/>
              <w:spacing w:line="388" w:lineRule="exact" w:before="37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Example: </w:t>
            </w:r>
          </w:p>
          <w:p>
            <w:pPr>
              <w:autoSpaceDN w:val="0"/>
              <w:autoSpaceDE w:val="0"/>
              <w:widowControl/>
              <w:spacing w:line="320" w:lineRule="exact" w:before="56" w:after="0"/>
              <w:ind w:left="502" w:right="360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 = {"brand":"mrcet","model":"college","year":2004}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{'brand': 'mrcet', 'model': 'college', 'year': 2004} </w:t>
            </w:r>
          </w:p>
          <w:p>
            <w:pPr>
              <w:autoSpaceDN w:val="0"/>
              <w:autoSpaceDE w:val="0"/>
              <w:widowControl/>
              <w:spacing w:line="390" w:lineRule="exact" w:before="32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Operations and methods: </w:t>
            </w:r>
          </w:p>
          <w:p>
            <w:pPr>
              <w:autoSpaceDN w:val="0"/>
              <w:autoSpaceDE w:val="0"/>
              <w:widowControl/>
              <w:spacing w:line="322" w:lineRule="exact" w:before="338" w:after="350"/>
              <w:ind w:left="502" w:right="43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Methods that are available with dictionary are tabulated below. Some of them have already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been used in the above examples.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83.9999999999998" w:type="dxa"/>
            </w:tblPr>
            <w:tblGrid>
              <w:gridCol w:w="5628"/>
              <w:gridCol w:w="5628"/>
            </w:tblGrid>
            <w:tr>
              <w:trPr>
                <w:trHeight w:hRule="exact" w:val="1060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8" w:lineRule="exact" w:before="216" w:after="0"/>
                    <w:ind w:left="0" w:right="910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Method </w:t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8" w:lineRule="exact" w:before="216" w:after="0"/>
                    <w:ind w:left="0" w:right="2090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Description </w:t>
                  </w:r>
                </w:p>
              </w:tc>
            </w:tr>
            <w:tr>
              <w:trPr>
                <w:trHeight w:hRule="exact" w:val="896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28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63" w:history="1">
                      <w:r>
                        <w:rPr>
                          <w:rStyle w:val="Hyperlink"/>
                        </w:rPr>
                        <w:t>clear()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28" w:after="0"/>
                    <w:ind w:left="16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Remove all items form the dictionary.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97" w:lineRule="auto" w:before="132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83.9999999999998" w:type="dxa"/>
            </w:tblPr>
            <w:tblGrid>
              <w:gridCol w:w="5628"/>
              <w:gridCol w:w="5628"/>
            </w:tblGrid>
            <w:tr>
              <w:trPr>
                <w:trHeight w:hRule="exact" w:val="896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28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64" w:history="1">
                      <w:r>
                        <w:rPr>
                          <w:rStyle w:val="Hyperlink"/>
                        </w:rPr>
                        <w:t>copy()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28" w:after="0"/>
                    <w:ind w:left="16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 a shallow copy of the dictionary. </w:t>
                  </w:r>
                </w:p>
              </w:tc>
            </w:tr>
            <w:tr>
              <w:trPr>
                <w:trHeight w:hRule="exact" w:val="1264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496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65" w:history="1">
                      <w:r>
                        <w:rPr>
                          <w:rStyle w:val="Hyperlink"/>
                        </w:rPr>
                        <w:t>fromkeys(seq[, v])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120" w:after="0"/>
                    <w:ind w:left="16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 a new dictionary with keys from seq and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value equal to v (defaults to None). </w:t>
                  </w:r>
                </w:p>
              </w:tc>
            </w:tr>
            <w:tr>
              <w:trPr>
                <w:trHeight w:hRule="exact" w:val="1266"/>
              </w:trPr>
              <w:tc>
                <w:tcPr>
                  <w:tcW w:type="dxa" w:w="2930"/>
                  <w:tcBorders>
                    <w:start w:sz="4.0" w:val="single" w:color="#000000"/>
                    <w:top w:sz="3.2000000000000455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500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66" w:history="1">
                      <w:r>
                        <w:rPr>
                          <w:rStyle w:val="Hyperlink"/>
                        </w:rPr>
                        <w:t>get(key[,d])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2" w:lineRule="exact" w:before="130" w:after="0"/>
                    <w:ind w:left="162" w:right="576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 the value of key. If key doesnot exit,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 d (defaults to None). </w:t>
                  </w:r>
                </w:p>
              </w:tc>
            </w:tr>
            <w:tr>
              <w:trPr>
                <w:trHeight w:hRule="exact" w:val="1268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498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67" w:history="1">
                      <w:r>
                        <w:rPr>
                          <w:rStyle w:val="Hyperlink"/>
                        </w:rPr>
                        <w:t>items()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26" w:after="0"/>
                    <w:ind w:left="162" w:right="576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 a new view of the dictionary's items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(key, value). </w:t>
                  </w:r>
                </w:p>
              </w:tc>
            </w:tr>
            <w:tr>
              <w:trPr>
                <w:trHeight w:hRule="exact" w:val="894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24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68" w:history="1">
                      <w:r>
                        <w:rPr>
                          <w:rStyle w:val="Hyperlink"/>
                        </w:rPr>
                        <w:t>keys()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24" w:after="0"/>
                    <w:ind w:left="16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 a new view of the dictionary's keys. </w:t>
                  </w:r>
                </w:p>
              </w:tc>
            </w:tr>
            <w:tr>
              <w:trPr>
                <w:trHeight w:hRule="exact" w:val="1636"/>
              </w:trPr>
              <w:tc>
                <w:tcPr>
                  <w:tcW w:type="dxa" w:w="2930"/>
                  <w:tcBorders>
                    <w:start w:sz="4.0" w:val="single" w:color="#000000"/>
                    <w:top w:sz="3.199999999999818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868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69" w:history="1">
                      <w:r>
                        <w:rPr>
                          <w:rStyle w:val="Hyperlink"/>
                        </w:rPr>
                        <w:t>pop(key[,d])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2" w:lineRule="exact" w:before="128" w:after="0"/>
                    <w:ind w:left="162" w:right="288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Remove the item with key and return its value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or d if key is not found. If d is not provided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and key is not found, raises KeyError. </w:t>
                  </w:r>
                </w:p>
              </w:tc>
            </w:tr>
            <w:tr>
              <w:trPr>
                <w:trHeight w:hRule="exact" w:val="1636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868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70" w:history="1">
                      <w:r>
                        <w:rPr>
                          <w:rStyle w:val="Hyperlink"/>
                        </w:rPr>
                        <w:t>popitem()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2" w:lineRule="exact" w:before="126" w:after="0"/>
                    <w:ind w:left="162" w:right="576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Remove and return an arbitary item (key,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value). Raises KeyError if the dictionary is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empty. </w:t>
                  </w:r>
                </w:p>
              </w:tc>
            </w:tr>
            <w:tr>
              <w:trPr>
                <w:trHeight w:hRule="exact" w:val="1638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868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71" w:history="1">
                      <w:r>
                        <w:rPr>
                          <w:rStyle w:val="Hyperlink"/>
                        </w:rPr>
                        <w:t>setdefault(key[,d])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0" w:lineRule="exact" w:before="132" w:after="0"/>
                    <w:ind w:left="162" w:right="432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If key is in the dictionary, return its value. If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not, insert key with a value of d and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 d (defaults to None). </w:t>
                  </w:r>
                </w:p>
              </w:tc>
            </w:tr>
            <w:tr>
              <w:trPr>
                <w:trHeight w:hRule="exact" w:val="1264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96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72" w:history="1">
                      <w:r>
                        <w:rPr>
                          <w:rStyle w:val="Hyperlink"/>
                        </w:rPr>
                        <w:t>update([other])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2" w:lineRule="exact" w:before="126" w:after="0"/>
                    <w:ind w:left="162" w:right="288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Update the dictionary with the key/value pairs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from other, overwriting existing keys. </w:t>
                  </w:r>
                </w:p>
              </w:tc>
            </w:tr>
            <w:tr>
              <w:trPr>
                <w:trHeight w:hRule="exact" w:val="896"/>
              </w:trPr>
              <w:tc>
                <w:tcPr>
                  <w:tcW w:type="dxa" w:w="293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28" w:after="0"/>
                    <w:ind w:left="160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hyperlink r:id="rId73" w:history="1">
                      <w:r>
                        <w:rPr>
                          <w:rStyle w:val="Hyperlink"/>
                        </w:rPr>
                        <w:t>values()</w:t>
                      </w:r>
                    </w:hyperlink>
                  </w:r>
                </w:p>
              </w:tc>
              <w:tc>
                <w:tcPr>
                  <w:tcW w:type="dxa" w:w="57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28" w:after="0"/>
                    <w:ind w:left="16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Return a new view of the dictionary's values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28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Below are some dictionary operations: </w:t>
            </w:r>
          </w:p>
          <w:p>
            <w:pPr>
              <w:autoSpaceDN w:val="0"/>
              <w:autoSpaceDE w:val="0"/>
              <w:widowControl/>
              <w:spacing w:line="197" w:lineRule="auto" w:before="41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2394"/>
              </w:trPr>
              <w:tc>
                <w:tcPr>
                  <w:tcW w:type="dxa" w:w="8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236" w:val="left"/>
                    </w:tabs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  <w:p>
                  <w:pPr>
                    <w:autoSpaceDN w:val="0"/>
                    <w:autoSpaceDE w:val="0"/>
                    <w:widowControl/>
                    <w:spacing w:line="390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To access specific value of  a dictionary, we must pass its key,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dict1 = {"brand":"mrcet","model":"college","year":2004}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x=dict1["brand"]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x </w:t>
                  </w:r>
                </w:p>
                <w:p>
                  <w:pPr>
                    <w:autoSpaceDN w:val="0"/>
                    <w:autoSpaceDE w:val="0"/>
                    <w:widowControl/>
                    <w:spacing w:line="376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'mrcet'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--------------------- </w:t>
                  </w:r>
                </w:p>
              </w:tc>
              <w:tc>
                <w:tcPr>
                  <w:tcW w:type="dxa" w:w="2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To access keys and values and items of dictionary: </w:t>
            </w:r>
          </w:p>
          <w:p>
            <w:pPr>
              <w:autoSpaceDN w:val="0"/>
              <w:autoSpaceDE w:val="0"/>
              <w:widowControl/>
              <w:spacing w:line="322" w:lineRule="exact" w:before="52" w:after="0"/>
              <w:ind w:left="502" w:right="360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 = {"brand":"mrcet","model":"college","year":2004}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dict1.keys()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dict_keys(['brand', 'model', 'year'])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dict1.values()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dict_values(['mrcet', 'college', 2004]) </w:t>
            </w:r>
          </w:p>
          <w:p>
            <w:pPr>
              <w:autoSpaceDN w:val="0"/>
              <w:autoSpaceDE w:val="0"/>
              <w:widowControl/>
              <w:spacing w:line="322" w:lineRule="exact" w:before="54" w:after="0"/>
              <w:ind w:left="502" w:right="345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dict1.items()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dict_items([('brand', 'mrcet'), ('model', 'college'), ('year', 2004)])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52" w:after="0"/>
              <w:ind w:left="502" w:right="619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-----------------------------------------------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items in dict1.values():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print(items) </w:t>
            </w:r>
          </w:p>
          <w:p>
            <w:pPr>
              <w:autoSpaceDN w:val="0"/>
              <w:autoSpaceDE w:val="0"/>
              <w:widowControl/>
              <w:spacing w:line="322" w:lineRule="exact" w:before="646" w:after="0"/>
              <w:ind w:left="502" w:right="979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mrcet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2004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324" w:after="0"/>
              <w:ind w:left="502" w:right="73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items in dict1.keys():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print(items) </w:t>
            </w:r>
          </w:p>
          <w:p>
            <w:pPr>
              <w:autoSpaceDN w:val="0"/>
              <w:autoSpaceDE w:val="0"/>
              <w:widowControl/>
              <w:spacing w:line="322" w:lineRule="exact" w:before="642" w:after="0"/>
              <w:ind w:left="502" w:right="99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brand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model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year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324" w:after="0"/>
              <w:ind w:left="502" w:right="77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i in dict1.items():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print(i) </w:t>
            </w:r>
          </w:p>
          <w:p>
            <w:pPr>
              <w:autoSpaceDN w:val="0"/>
              <w:autoSpaceDE w:val="0"/>
              <w:widowControl/>
              <w:spacing w:line="322" w:lineRule="exact" w:before="642" w:after="0"/>
              <w:ind w:left="502" w:right="86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('brand', 'mrcet')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('model', 'college')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('year', 2004) </w:t>
            </w:r>
          </w:p>
          <w:p>
            <w:pPr>
              <w:autoSpaceDN w:val="0"/>
              <w:tabs>
                <w:tab w:pos="862" w:val="left"/>
              </w:tabs>
              <w:autoSpaceDE w:val="0"/>
              <w:widowControl/>
              <w:spacing w:line="342" w:lineRule="exact" w:before="302" w:after="0"/>
              <w:ind w:left="502" w:right="74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Some more operations like: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Add/change </w:t>
            </w:r>
          </w:p>
          <w:p>
            <w:pPr>
              <w:autoSpaceDN w:val="0"/>
              <w:autoSpaceDE w:val="0"/>
              <w:widowControl/>
              <w:spacing w:line="197" w:lineRule="auto" w:before="186" w:after="0"/>
              <w:ind w:left="0" w:right="537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99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29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52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35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Remove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34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Length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41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714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8"/>
                    </w:rPr>
                    <w:t>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Delete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04" w:lineRule="exact" w:before="296" w:after="0"/>
              <w:ind w:left="50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Add/change values: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can change the value of a specific item by referring to its key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name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360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 = {"brand":"mrcet","model":"college","year":2004}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dict1["year"]=2005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{'brand': 'mrcet', 'model': 'college', 'year': 2005} </w:t>
            </w:r>
          </w:p>
          <w:p>
            <w:pPr>
              <w:autoSpaceDN w:val="0"/>
              <w:autoSpaceDE w:val="0"/>
              <w:widowControl/>
              <w:spacing w:line="392" w:lineRule="exact" w:before="26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Remove():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It removes or pop the specific item of dictionary. </w:t>
            </w:r>
          </w:p>
          <w:p>
            <w:pPr>
              <w:autoSpaceDN w:val="0"/>
              <w:autoSpaceDE w:val="0"/>
              <w:widowControl/>
              <w:spacing w:line="322" w:lineRule="exact" w:before="304" w:after="0"/>
              <w:ind w:left="502" w:right="360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 = {"brand":"mrcet","model":"college","year":2004}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print(dict1.pop("model"))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college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{'brand': 'mrcet', 'year': 2005} </w:t>
            </w:r>
          </w:p>
          <w:p>
            <w:pPr>
              <w:autoSpaceDN w:val="0"/>
              <w:autoSpaceDE w:val="0"/>
              <w:widowControl/>
              <w:spacing w:line="392" w:lineRule="exact" w:before="26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Delete: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Deletes a particular item. </w:t>
            </w:r>
          </w:p>
          <w:p>
            <w:pPr>
              <w:autoSpaceDN w:val="0"/>
              <w:autoSpaceDE w:val="0"/>
              <w:widowControl/>
              <w:spacing w:line="322" w:lineRule="exact" w:before="306" w:after="0"/>
              <w:ind w:left="50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= {1:1, 2:4, 3:9, 4:16, 5:25}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del x[5]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</w:p>
          <w:p>
            <w:pPr>
              <w:autoSpaceDN w:val="0"/>
              <w:autoSpaceDE w:val="0"/>
              <w:widowControl/>
              <w:spacing w:line="392" w:lineRule="exact" w:before="26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Length: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use len() method to get the length of dictionary.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8" w:lineRule="exact" w:before="260" w:after="0"/>
              <w:ind w:left="50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&gt;&gt;&gt;{1: 1, 2: 4, 3: 9, 4: 16}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{1: 1, 2: 4, 3: 9, 4: 16}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y=len(x)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4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y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Iterating over (key, value) pairs: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= {1:1, 2:4, 3:9, 4:16, 5:25}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key in x: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print(key, x[key]) </w:t>
            </w:r>
          </w:p>
          <w:p>
            <w:pPr>
              <w:autoSpaceDN w:val="0"/>
              <w:autoSpaceDE w:val="0"/>
              <w:widowControl/>
              <w:spacing w:line="322" w:lineRule="exact" w:before="642" w:after="0"/>
              <w:ind w:left="502" w:right="1033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1 1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3 9 </w:t>
            </w:r>
          </w:p>
          <w:p>
            <w:pPr>
              <w:autoSpaceDN w:val="0"/>
              <w:autoSpaceDE w:val="0"/>
              <w:widowControl/>
              <w:spacing w:line="197" w:lineRule="auto" w:before="162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1666"/>
              </w:trPr>
              <w:tc>
                <w:tcPr>
                  <w:tcW w:type="dxa" w:w="41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  <w:tab w:pos="1074" w:val="left"/>
                    </w:tabs>
                    <w:autoSpaceDE w:val="0"/>
                    <w:widowControl/>
                    <w:spacing w:line="322" w:lineRule="exact" w:before="0" w:after="0"/>
                    <w:ind w:left="174" w:right="1008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4 16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5 25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for k,v in x.items():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print(k,v) </w:t>
                  </w:r>
                </w:p>
              </w:tc>
              <w:tc>
                <w:tcPr>
                  <w:tcW w:type="dxa" w:w="4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2" w:lineRule="exact" w:before="582" w:after="0"/>
              <w:ind w:left="502" w:right="1008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1 1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3 9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4 16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5 25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List of Dictionaries: </w:t>
            </w:r>
          </w:p>
          <w:p>
            <w:pPr>
              <w:autoSpaceDN w:val="0"/>
              <w:tabs>
                <w:tab w:pos="710" w:val="left"/>
                <w:tab w:pos="1200" w:val="left"/>
                <w:tab w:pos="1270" w:val="left"/>
              </w:tabs>
              <w:autoSpaceDE w:val="0"/>
              <w:widowControl/>
              <w:spacing w:line="322" w:lineRule="exact" w:before="300" w:after="0"/>
              <w:ind w:left="502" w:right="14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customers = [{"uid":1,"name":"John"},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{"uid":2,"name":"Smith"},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{"uid":3,"name":"Andersson"},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&gt;&gt;&gt; print(customers)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[{'uid': 1, 'name': 'John'}, {'uid': 2, 'name': 'Smith'}, {'uid': 3, 'name': 'Andersson'}]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4" w:lineRule="exact" w:before="320" w:after="0"/>
              <w:ind w:left="502" w:right="576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## Print the uid and name of each customer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x in customers: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print(x["uid"], x["name"]) </w:t>
            </w:r>
          </w:p>
          <w:p>
            <w:pPr>
              <w:autoSpaceDN w:val="0"/>
              <w:autoSpaceDE w:val="0"/>
              <w:widowControl/>
              <w:spacing w:line="322" w:lineRule="exact" w:before="642" w:after="0"/>
              <w:ind w:left="502" w:right="921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 John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 Smith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 Andersson </w:t>
            </w:r>
          </w:p>
          <w:p>
            <w:pPr>
              <w:autoSpaceDN w:val="0"/>
              <w:autoSpaceDE w:val="0"/>
              <w:widowControl/>
              <w:spacing w:line="322" w:lineRule="exact" w:before="324" w:after="0"/>
              <w:ind w:left="502" w:right="11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##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Modify an entry, This will change the name of customer 2 from Smith to Charlie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customers[2]["name"]="charlie"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print(customers)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[{'uid': 1, 'name': 'John'}, {'uid': 2, 'name': 'Smith'}, {'uid': 3, 'name': 'charlie'}] </w:t>
            </w:r>
          </w:p>
          <w:p>
            <w:pPr>
              <w:autoSpaceDN w:val="0"/>
              <w:autoSpaceDE w:val="0"/>
              <w:widowControl/>
              <w:spacing w:line="374" w:lineRule="exact" w:before="2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##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Add a new field to each entry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2" w:lineRule="exact" w:before="322" w:after="0"/>
              <w:ind w:left="502" w:right="489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x in customers: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x["password"]="123456" # any initial value </w:t>
            </w:r>
          </w:p>
          <w:p>
            <w:pPr>
              <w:autoSpaceDN w:val="0"/>
              <w:autoSpaceDE w:val="0"/>
              <w:widowControl/>
              <w:spacing w:line="374" w:lineRule="exact" w:before="59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print(customers) </w:t>
            </w:r>
          </w:p>
          <w:p>
            <w:pPr>
              <w:autoSpaceDN w:val="0"/>
              <w:autoSpaceDE w:val="0"/>
              <w:widowControl/>
              <w:spacing w:line="197" w:lineRule="auto" w:before="22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2" w:val="left"/>
                <w:tab w:pos="5384" w:val="left"/>
                <w:tab w:pos="9912" w:val="left"/>
              </w:tabs>
              <w:autoSpaceDE w:val="0"/>
              <w:widowControl/>
              <w:spacing w:line="330" w:lineRule="exact" w:before="180" w:after="0"/>
              <w:ind w:left="322" w:right="43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[{'uid': 1, 'name': 'John', 'password': '123456'}, {'uid': 2, 'name': 'Smith', 'password':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'123456'}, {'uid': 3, 'name': 'charlie', 'password': '123456'}] </w:t>
            </w:r>
          </w:p>
          <w:p>
            <w:pPr>
              <w:autoSpaceDN w:val="0"/>
              <w:autoSpaceDE w:val="0"/>
              <w:widowControl/>
              <w:spacing w:line="322" w:lineRule="exact" w:before="324" w:after="0"/>
              <w:ind w:left="502" w:right="5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##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Delete a field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del customers[1]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print(customers)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[{'uid': 1, 'name': 'John', 'password': '123456'}, {'uid': 3, 'name': 'charlie', 'password':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'123456'}]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5468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del customers[1]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print(customers)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[{'uid': 1, 'name': 'John', 'password': '123456'}] </w:t>
            </w:r>
          </w:p>
          <w:p>
            <w:pPr>
              <w:autoSpaceDN w:val="0"/>
              <w:autoSpaceDE w:val="0"/>
              <w:widowControl/>
              <w:spacing w:line="374" w:lineRule="exact" w:before="2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##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Delete all fields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24" w:lineRule="exact" w:before="320" w:after="0"/>
              <w:ind w:left="502" w:right="79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for x in customers: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del x["uid"] </w:t>
            </w:r>
          </w:p>
          <w:p>
            <w:pPr>
              <w:autoSpaceDN w:val="0"/>
              <w:autoSpaceDE w:val="0"/>
              <w:widowControl/>
              <w:spacing w:line="322" w:lineRule="exact" w:before="642" w:after="0"/>
              <w:ind w:left="502" w:right="648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{'name': 'John', 'password': '123456'} </w:t>
            </w:r>
          </w:p>
          <w:p>
            <w:pPr>
              <w:autoSpaceDN w:val="0"/>
              <w:autoSpaceDE w:val="0"/>
              <w:widowControl/>
              <w:spacing w:line="390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Comprehension: </w:t>
            </w:r>
          </w:p>
          <w:p>
            <w:pPr>
              <w:autoSpaceDN w:val="0"/>
              <w:autoSpaceDE w:val="0"/>
              <w:widowControl/>
              <w:spacing w:line="376" w:lineRule="exact" w:before="24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Dictionary comprehensions can be used to create dictionaries from arbitrary key and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 expressions: </w:t>
            </w:r>
          </w:p>
          <w:p>
            <w:pPr>
              <w:autoSpaceDN w:val="0"/>
              <w:autoSpaceDE w:val="0"/>
              <w:widowControl/>
              <w:spacing w:line="322" w:lineRule="exact" w:before="370" w:after="0"/>
              <w:ind w:left="502" w:right="691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z={x: x**2 for x in (2,4,6)}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z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{2: 4, 4: 16, 6: 36} </w:t>
            </w:r>
          </w:p>
          <w:p>
            <w:pPr>
              <w:autoSpaceDN w:val="0"/>
              <w:autoSpaceDE w:val="0"/>
              <w:widowControl/>
              <w:spacing w:line="322" w:lineRule="exact" w:before="418" w:after="0"/>
              <w:ind w:left="502" w:right="619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dict11 = {x: x*x for x in range(6)}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dict11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{0: 0, 1: 1, 2: 4, 3: 9, 4: 16, 5: 25} </w:t>
            </w:r>
          </w:p>
          <w:p>
            <w:pPr>
              <w:autoSpaceDN w:val="0"/>
              <w:autoSpaceDE w:val="0"/>
              <w:widowControl/>
              <w:spacing w:line="197" w:lineRule="auto" w:before="260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  <w:u w:val="single"/>
                    </w:rPr>
                    <w:t>UNIT – V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12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FILES, EXCEPTIONS, MODULES, PACKAGES </w:t>
            </w:r>
          </w:p>
          <w:p>
            <w:pPr>
              <w:autoSpaceDN w:val="0"/>
              <w:autoSpaceDE w:val="0"/>
              <w:widowControl/>
              <w:spacing w:line="362" w:lineRule="exact" w:before="200" w:after="0"/>
              <w:ind w:left="502" w:right="252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Files and exception: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text files, reading and writing files, command line arguments, errors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and exceptions, handling exceptions, modules (datetime, time, OS , calendar, math module),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Explore packages.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  <w:u w:val="single"/>
              </w:rPr>
              <w:t>Files, Exceptions, Modules, Packages: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88" w:lineRule="exact" w:before="18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Files and exception: </w:t>
            </w:r>
          </w:p>
          <w:p>
            <w:pPr>
              <w:autoSpaceDN w:val="0"/>
              <w:autoSpaceDE w:val="0"/>
              <w:widowControl/>
              <w:spacing w:line="366" w:lineRule="exact" w:before="198" w:after="0"/>
              <w:ind w:left="502" w:right="242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 file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is some information or data which stays in the computer storage devices. Python gives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easy ways to manipulate these files. Generally files divide in two categories,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text file and binary file. Text files are simple text where as the binary files contain binary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data which is only readable by computer.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56" w:lineRule="exact" w:before="226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Text files: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In this type of file, Each line of text is terminated with a special character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called EOL (End of Line), which is the new line character (‘\n’) in python by default.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54" w:lineRule="exact" w:before="232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Binary files: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In this type of file, there is no terminator for a line and the data is stored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after converting it into machine understandable binary language. </w:t>
            </w:r>
          </w:p>
          <w:p>
            <w:pPr>
              <w:autoSpaceDN w:val="0"/>
              <w:autoSpaceDE w:val="0"/>
              <w:widowControl/>
              <w:spacing w:line="366" w:lineRule="exact" w:before="220" w:after="0"/>
              <w:ind w:left="502" w:right="332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An exception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is an event, which occurs during the execution of a program that disrupts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normal flow of the program's instructions. In general, when a Python script encounters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situation that it cannot cope with, it raises an exception. An exception is a Python object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that represents an error. </w:t>
            </w:r>
          </w:p>
          <w:p>
            <w:pPr>
              <w:autoSpaceDN w:val="0"/>
              <w:autoSpaceDE w:val="0"/>
              <w:widowControl/>
              <w:spacing w:line="388" w:lineRule="exact" w:before="32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Text files: </w:t>
            </w:r>
          </w:p>
          <w:p>
            <w:pPr>
              <w:autoSpaceDN w:val="0"/>
              <w:autoSpaceDE w:val="0"/>
              <w:widowControl/>
              <w:spacing w:line="376" w:lineRule="exact" w:before="24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create the text files by using the syntax: </w:t>
            </w:r>
          </w:p>
          <w:p>
            <w:pPr>
              <w:autoSpaceDN w:val="0"/>
              <w:autoSpaceDE w:val="0"/>
              <w:widowControl/>
              <w:spacing w:line="388" w:lineRule="exact" w:before="278" w:after="0"/>
              <w:ind w:left="57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Variable name=open (“file.txt”, file mode) </w:t>
            </w:r>
          </w:p>
          <w:p>
            <w:pPr>
              <w:autoSpaceDN w:val="0"/>
              <w:autoSpaceDE w:val="0"/>
              <w:widowControl/>
              <w:spacing w:line="392" w:lineRule="exact" w:before="24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For ex: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f= open ("hello.txt","w+")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18" w:lineRule="exact" w:before="324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declared the variable f to open a file named hello.txt.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Open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takes 2 arguments, 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file that we want to open and a string that represents the kinds of permission or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operation we want to do on the file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Here we used "w" letter in our argument, which indicates write and the plus sign that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means it will create a file if it does not exist in library </w:t>
            </w:r>
          </w:p>
          <w:p>
            <w:pPr>
              <w:autoSpaceDN w:val="0"/>
              <w:autoSpaceDE w:val="0"/>
              <w:widowControl/>
              <w:spacing w:line="197" w:lineRule="auto" w:before="60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384" w:val="left"/>
                <w:tab w:pos="9912" w:val="left"/>
              </w:tabs>
              <w:autoSpaceDE w:val="0"/>
              <w:widowControl/>
              <w:spacing w:line="197" w:lineRule="auto" w:before="270" w:after="0"/>
              <w:ind w:left="32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available option beside "w" are "r" for read and "a" for append and plus sign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means if it is not there then create it </w:t>
            </w:r>
          </w:p>
          <w:p>
            <w:pPr>
              <w:autoSpaceDN w:val="0"/>
              <w:autoSpaceDE w:val="0"/>
              <w:widowControl/>
              <w:spacing w:line="374" w:lineRule="exact" w:before="600" w:after="27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File Modes in Python: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72.0" w:type="dxa"/>
            </w:tblPr>
            <w:tblGrid>
              <w:gridCol w:w="5628"/>
              <w:gridCol w:w="5628"/>
            </w:tblGrid>
            <w:tr>
              <w:trPr>
                <w:trHeight w:hRule="exact" w:val="938"/>
              </w:trPr>
              <w:tc>
                <w:tcPr>
                  <w:tcW w:type="dxa" w:w="98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4f4f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90" w:lineRule="exact" w:before="106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Mode </w:t>
                  </w:r>
                </w:p>
              </w:tc>
              <w:tc>
                <w:tcPr>
                  <w:tcW w:type="dxa" w:w="711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4f4f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90" w:lineRule="exact" w:before="106" w:after="0"/>
                    <w:ind w:left="126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Description </w:t>
                  </w:r>
                </w:p>
              </w:tc>
            </w:tr>
            <w:tr>
              <w:trPr>
                <w:trHeight w:hRule="exact" w:val="968"/>
              </w:trPr>
              <w:tc>
                <w:tcPr>
                  <w:tcW w:type="dxa" w:w="98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0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'r' </w:t>
                  </w:r>
                </w:p>
              </w:tc>
              <w:tc>
                <w:tcPr>
                  <w:tcW w:type="dxa" w:w="711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0455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0" w:after="0"/>
                    <w:ind w:left="12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This is the default mode. It Opens file for reading. </w:t>
                  </w:r>
                </w:p>
              </w:tc>
            </w:tr>
            <w:tr>
              <w:trPr>
                <w:trHeight w:hRule="exact" w:val="1596"/>
              </w:trPr>
              <w:tc>
                <w:tcPr>
                  <w:tcW w:type="dxa" w:w="982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shd w:fill="fafaf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2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'w' </w:t>
                  </w:r>
                </w:p>
              </w:tc>
              <w:tc>
                <w:tcPr>
                  <w:tcW w:type="dxa" w:w="7118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4.0" w:val="single" w:color="#000000"/>
                  </w:tcBorders>
                  <w:shd w:fill="fafaf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2" w:after="0"/>
                    <w:ind w:left="12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This Mode Opens file for writing. </w:t>
                  </w:r>
                </w:p>
                <w:p>
                  <w:pPr>
                    <w:autoSpaceDN w:val="0"/>
                    <w:autoSpaceDE w:val="0"/>
                    <w:widowControl/>
                    <w:spacing w:line="330" w:lineRule="exact" w:before="46" w:after="0"/>
                    <w:ind w:left="126" w:right="216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If file does not exist, it creates a new file.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If file exists it truncates the file. </w:t>
                  </w:r>
                </w:p>
              </w:tc>
            </w:tr>
            <w:tr>
              <w:trPr>
                <w:trHeight w:hRule="exact" w:val="938"/>
              </w:trPr>
              <w:tc>
                <w:tcPr>
                  <w:tcW w:type="dxa" w:w="98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4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'x' </w:t>
                  </w:r>
                </w:p>
              </w:tc>
              <w:tc>
                <w:tcPr>
                  <w:tcW w:type="dxa" w:w="711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4" w:after="0"/>
                    <w:ind w:left="12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Creates a new file. If file already exists, the operation fails. </w:t>
                  </w:r>
                </w:p>
              </w:tc>
            </w:tr>
            <w:tr>
              <w:trPr>
                <w:trHeight w:hRule="exact" w:val="1266"/>
              </w:trPr>
              <w:tc>
                <w:tcPr>
                  <w:tcW w:type="dxa" w:w="98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afaf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0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'a' </w:t>
                  </w:r>
                </w:p>
              </w:tc>
              <w:tc>
                <w:tcPr>
                  <w:tcW w:type="dxa" w:w="711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afaf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0" w:after="0"/>
                    <w:ind w:left="12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Open file in append mode.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12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If file does not exist, it creates a new file. </w:t>
                  </w:r>
                </w:p>
              </w:tc>
            </w:tr>
            <w:tr>
              <w:trPr>
                <w:trHeight w:hRule="exact" w:val="936"/>
              </w:trPr>
              <w:tc>
                <w:tcPr>
                  <w:tcW w:type="dxa" w:w="98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2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't' </w:t>
                  </w:r>
                </w:p>
              </w:tc>
              <w:tc>
                <w:tcPr>
                  <w:tcW w:type="dxa" w:w="711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2" w:after="0"/>
                    <w:ind w:left="12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This is the default mode. It opens in text mode. </w:t>
                  </w:r>
                </w:p>
              </w:tc>
            </w:tr>
            <w:tr>
              <w:trPr>
                <w:trHeight w:hRule="exact" w:val="938"/>
              </w:trPr>
              <w:tc>
                <w:tcPr>
                  <w:tcW w:type="dxa" w:w="982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4.0" w:val="single" w:color="#000000"/>
                  </w:tcBorders>
                  <w:shd w:fill="fafaf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4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'b' </w:t>
                  </w:r>
                </w:p>
              </w:tc>
              <w:tc>
                <w:tcPr>
                  <w:tcW w:type="dxa" w:w="7118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4.0" w:val="single" w:color="#000000"/>
                  </w:tcBorders>
                  <w:shd w:fill="fafaf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4" w:after="0"/>
                    <w:ind w:left="12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This opens in binary mode. </w:t>
                  </w:r>
                </w:p>
              </w:tc>
            </w:tr>
            <w:tr>
              <w:trPr>
                <w:trHeight w:hRule="exact" w:val="936"/>
              </w:trPr>
              <w:tc>
                <w:tcPr>
                  <w:tcW w:type="dxa" w:w="98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2" w:after="0"/>
                    <w:ind w:left="12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'+' </w:t>
                  </w:r>
                </w:p>
              </w:tc>
              <w:tc>
                <w:tcPr>
                  <w:tcW w:type="dxa" w:w="711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02" w:after="0"/>
                    <w:ind w:left="126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This will open a file for reading and writing (updating)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61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Reading and Writing files: </w:t>
            </w:r>
          </w:p>
          <w:p>
            <w:pPr>
              <w:autoSpaceDN w:val="0"/>
              <w:autoSpaceDE w:val="0"/>
              <w:widowControl/>
              <w:spacing w:line="374" w:lineRule="exact" w:before="24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following image shows how to create and open a text file in notepad from command </w:t>
            </w:r>
          </w:p>
          <w:p>
            <w:pPr>
              <w:autoSpaceDN w:val="0"/>
              <w:autoSpaceDE w:val="0"/>
              <w:widowControl/>
              <w:spacing w:line="69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prompt </w:t>
            </w:r>
          </w:p>
          <w:p>
            <w:pPr>
              <w:autoSpaceDN w:val="0"/>
              <w:autoSpaceDE w:val="0"/>
              <w:widowControl/>
              <w:spacing w:line="197" w:lineRule="auto" w:before="1072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268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626859" cy="1920239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859" cy="192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4" w:lineRule="exact" w:before="28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(or) </w:t>
            </w:r>
          </w:p>
          <w:p>
            <w:pPr>
              <w:autoSpaceDN w:val="0"/>
              <w:autoSpaceDE w:val="0"/>
              <w:widowControl/>
              <w:spacing w:line="240" w:lineRule="auto" w:before="310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169660" cy="27305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660" cy="27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6" w:lineRule="exact" w:before="28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Hit on enter then it shows the following whether to open or not? </w:t>
            </w:r>
          </w:p>
          <w:p>
            <w:pPr>
              <w:autoSpaceDN w:val="0"/>
              <w:autoSpaceDE w:val="0"/>
              <w:widowControl/>
              <w:spacing w:line="240" w:lineRule="auto" w:before="310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295900" cy="3056889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30568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662" w:lineRule="exact" w:before="0" w:after="0"/>
              <w:ind w:left="502" w:right="47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Click on “yes” to open else “no” to cancel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# Write a python program to open and read a file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tabs>
                <w:tab w:pos="5554" w:val="left"/>
              </w:tabs>
              <w:autoSpaceDE w:val="0"/>
              <w:widowControl/>
              <w:spacing w:line="580" w:lineRule="exact" w:before="394" w:after="0"/>
              <w:ind w:left="502" w:right="51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 xml:space="preserve">a=open(“one.txt”,”r”)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 xml:space="preserve">print(a.read())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44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4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32"/>
                    </w:rPr>
                    <w:t xml:space="preserve">a.close()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482" w:lineRule="exact" w:before="222" w:after="0"/>
              <w:ind w:left="502" w:right="72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2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 xml:space="preserve">C:/Users/MRCET/AppData/Local/Programs/Python/Python38-32/filess/f1.py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 xml:space="preserve">welcome to python programming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 xml:space="preserve">(or) </w:t>
            </w:r>
          </w:p>
          <w:p>
            <w:pPr>
              <w:autoSpaceDN w:val="0"/>
              <w:autoSpaceDE w:val="0"/>
              <w:widowControl/>
              <w:spacing w:line="240" w:lineRule="auto" w:before="354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80430" cy="378459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3784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2" w:lineRule="exact" w:before="402" w:after="0"/>
              <w:ind w:left="502" w:right="28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Note: All the program files and text files need to saved together in a particular file then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only the program performs the operations in the given file mode </w:t>
            </w:r>
          </w:p>
          <w:p>
            <w:pPr>
              <w:autoSpaceDN w:val="0"/>
              <w:autoSpaceDE w:val="0"/>
              <w:widowControl/>
              <w:spacing w:line="240" w:lineRule="auto" w:before="288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220460" cy="197231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0460" cy="1972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644" w:lineRule="exact" w:before="678" w:after="0"/>
              <w:ind w:left="502" w:right="230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f.close()  ----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This will close the instance of the file  somefile.txt stored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# Write a python program to open and write “hello world” into a file?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598" w:lineRule="exact" w:before="302" w:after="0"/>
              <w:ind w:left="502" w:right="8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f=open("1.txt","a")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f.write("hello world")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f.close()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197" w:lineRule="auto" w:before="1120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0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2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42590" cy="144018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14401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7" w:lineRule="auto" w:before="312" w:after="0"/>
              <w:ind w:left="5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(or) </w:t>
            </w:r>
          </w:p>
          <w:p>
            <w:pPr>
              <w:autoSpaceDN w:val="0"/>
              <w:autoSpaceDE w:val="0"/>
              <w:widowControl/>
              <w:spacing w:line="240" w:lineRule="auto" w:before="254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844540" cy="356869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540" cy="3568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288" w:after="0"/>
              <w:ind w:left="502" w:right="28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Note: In the above program the 1.txt file is created automatically and adds hello world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into txt file </w:t>
            </w:r>
          </w:p>
          <w:p>
            <w:pPr>
              <w:autoSpaceDN w:val="0"/>
              <w:autoSpaceDE w:val="0"/>
              <w:widowControl/>
              <w:spacing w:line="322" w:lineRule="exact" w:before="302" w:after="0"/>
              <w:ind w:left="502" w:right="5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we keep on executing the same program for more than one time then it append the data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that many times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770880" cy="34671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880" cy="346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2" w:lineRule="exact" w:before="284" w:after="0"/>
              <w:ind w:left="502" w:right="100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# Write a py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thon program to write the content “hi python programming” for the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existing  file.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576" w:lineRule="exact" w:before="298" w:after="0"/>
              <w:ind w:left="50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f=open("1.txt",'w')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f.write("hi python programming")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f.close()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240" w:lineRule="auto" w:before="536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06600" cy="767079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7670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4" w:lineRule="exact" w:before="21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the above program the hello txt file consist of data like </w:t>
            </w:r>
          </w:p>
          <w:p>
            <w:pPr>
              <w:autoSpaceDN w:val="0"/>
              <w:autoSpaceDE w:val="0"/>
              <w:widowControl/>
              <w:spacing w:line="240" w:lineRule="auto" w:before="234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410200" cy="6096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7" w:lineRule="auto" w:before="622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2" w:val="left"/>
                <w:tab w:pos="5384" w:val="left"/>
                <w:tab w:pos="9912" w:val="left"/>
              </w:tabs>
              <w:autoSpaceDE w:val="0"/>
              <w:widowControl/>
              <w:spacing w:line="356" w:lineRule="exact" w:before="154" w:after="0"/>
              <w:ind w:left="322" w:right="43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But when we try to write some data on to the same file it overwrites and saves with 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current data (check output) </w:t>
            </w:r>
          </w:p>
          <w:p>
            <w:pPr>
              <w:autoSpaceDN w:val="0"/>
              <w:autoSpaceDE w:val="0"/>
              <w:widowControl/>
              <w:spacing w:line="240" w:lineRule="auto" w:before="236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76950" cy="3429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42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88" w:lineRule="exact" w:before="21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python program to open and write the content to file and read it. </w:t>
            </w:r>
          </w:p>
          <w:p>
            <w:pPr>
              <w:autoSpaceDN w:val="0"/>
              <w:autoSpaceDE w:val="0"/>
              <w:widowControl/>
              <w:spacing w:line="576" w:lineRule="exact" w:before="298" w:after="0"/>
              <w:ind w:left="502" w:right="691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fo=open("abc.txt","w+")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fo.write("Python Programming")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print(fo.read())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fo.close()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240" w:lineRule="auto" w:before="212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510280" cy="86106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280" cy="8610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88" w:lineRule="exact" w:before="21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(or) </w:t>
            </w:r>
          </w:p>
          <w:p>
            <w:pPr>
              <w:autoSpaceDN w:val="0"/>
              <w:autoSpaceDE w:val="0"/>
              <w:widowControl/>
              <w:spacing w:line="240" w:lineRule="auto" w:before="212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80430" cy="3683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88" w:lineRule="exact" w:before="29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Note: It creates the abc.txt file automatically and writes the data into it </w:t>
            </w:r>
          </w:p>
          <w:p>
            <w:pPr>
              <w:autoSpaceDN w:val="0"/>
              <w:autoSpaceDE w:val="0"/>
              <w:widowControl/>
              <w:spacing w:line="240" w:lineRule="auto" w:before="782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7620" cy="229997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620" cy="22999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7" w:lineRule="auto" w:before="448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23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Command line arguments: </w:t>
            </w:r>
          </w:p>
          <w:p>
            <w:pPr>
              <w:autoSpaceDN w:val="0"/>
              <w:autoSpaceDE w:val="0"/>
              <w:widowControl/>
              <w:spacing w:line="322" w:lineRule="exact" w:before="302" w:after="0"/>
              <w:ind w:left="502" w:right="24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command line arguments must be given whenever we want to give the input before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start of the script, while on the other hand, raw_input() is used to get the input while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program / script is running.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command line arguments in python can be processed by using either ‘sys’ module,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‘argparse’ module and ‘getopt’ module. </w:t>
            </w:r>
          </w:p>
          <w:p>
            <w:pPr>
              <w:autoSpaceDN w:val="0"/>
              <w:autoSpaceDE w:val="0"/>
              <w:widowControl/>
              <w:spacing w:line="388" w:lineRule="exact" w:before="27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‘sys’ module : </w:t>
            </w:r>
          </w:p>
          <w:p>
            <w:pPr>
              <w:autoSpaceDN w:val="0"/>
              <w:autoSpaceDE w:val="0"/>
              <w:widowControl/>
              <w:spacing w:line="320" w:lineRule="exact" w:before="304" w:after="0"/>
              <w:ind w:left="502" w:right="252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88" w:history="1">
                <w:r>
                  <w:rPr>
                    <w:rStyle w:val="Hyperlink"/>
                  </w:rPr>
                  <w:t xml:space="preserve">Python sys module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stores the command line arguments into a list, we can access it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88" w:history="1">
                <w:r>
                  <w:rPr>
                    <w:rStyle w:val="Hyperlink"/>
                  </w:rPr>
                  <w:t xml:space="preserve">using sys.argv. This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 very useful and simple way to read command line arguments 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String. </w:t>
            </w:r>
          </w:p>
          <w:p>
            <w:pPr>
              <w:autoSpaceDN w:val="0"/>
              <w:autoSpaceDE w:val="0"/>
              <w:widowControl/>
              <w:spacing w:line="316" w:lineRule="exact" w:before="76" w:after="0"/>
              <w:ind w:left="502" w:right="250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sys.argv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is the list of commandline arguments passed to the Python program. argv represents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all the items that come along via the command line input, it's basically an array holding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command line arguments of our program </w:t>
            </w:r>
          </w:p>
          <w:p>
            <w:pPr>
              <w:autoSpaceDN w:val="0"/>
              <w:autoSpaceDE w:val="0"/>
              <w:widowControl/>
              <w:spacing w:line="374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sys.modules.keys()  -- this prints so many dict elements in the form of list. </w:t>
            </w:r>
          </w:p>
          <w:p>
            <w:pPr>
              <w:autoSpaceDN w:val="0"/>
              <w:autoSpaceDE w:val="0"/>
              <w:widowControl/>
              <w:spacing w:line="374" w:lineRule="exact" w:before="2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Python code to demonstrate the use of 'sys' module for command line arguments </w:t>
            </w:r>
          </w:p>
          <w:p>
            <w:pPr>
              <w:autoSpaceDN w:val="0"/>
              <w:autoSpaceDE w:val="0"/>
              <w:widowControl/>
              <w:spacing w:line="374" w:lineRule="exact" w:before="2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sys </w:t>
            </w:r>
          </w:p>
          <w:p>
            <w:pPr>
              <w:autoSpaceDN w:val="0"/>
              <w:autoSpaceDE w:val="0"/>
              <w:widowControl/>
              <w:spacing w:line="322" w:lineRule="exact" w:before="322" w:after="0"/>
              <w:ind w:left="502" w:right="504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command line arguments are stored in the form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of list in sys.argv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argumentList = sys.argv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print(argumentList) </w:t>
            </w:r>
          </w:p>
          <w:p>
            <w:pPr>
              <w:autoSpaceDN w:val="0"/>
              <w:autoSpaceDE w:val="0"/>
              <w:widowControl/>
              <w:spacing w:line="322" w:lineRule="exact" w:before="324" w:after="0"/>
              <w:ind w:left="502" w:right="806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Print the name of file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print(sys.argv[0]) </w:t>
            </w:r>
          </w:p>
          <w:p>
            <w:pPr>
              <w:autoSpaceDN w:val="0"/>
              <w:autoSpaceDE w:val="0"/>
              <w:widowControl/>
              <w:spacing w:line="322" w:lineRule="exact" w:before="320" w:after="0"/>
              <w:ind w:left="502" w:right="53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 Print the first argument after the name of file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#print(sys.argv[1]) </w:t>
            </w:r>
          </w:p>
          <w:p>
            <w:pPr>
              <w:autoSpaceDN w:val="0"/>
              <w:autoSpaceDE w:val="0"/>
              <w:widowControl/>
              <w:spacing w:line="300" w:lineRule="exact" w:before="368" w:after="0"/>
              <w:ind w:left="502" w:right="158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C:/Users/MRCET/AppData/Local/Programs/Python/Python38-32/cmndlinarg.py </w:t>
            </w:r>
          </w:p>
          <w:p>
            <w:pPr>
              <w:autoSpaceDN w:val="0"/>
              <w:autoSpaceDE w:val="0"/>
              <w:widowControl/>
              <w:spacing w:line="322" w:lineRule="exact" w:before="320" w:after="0"/>
              <w:ind w:left="502" w:right="129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['C:/Users/MRCET/AppData/Local/Programs/Python/Python38-32/cmndlinarg.py']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C:/Users/MRCET/AppData/Local/Programs/Python/Python38-32/cmndlinarg.py </w:t>
            </w:r>
          </w:p>
          <w:p>
            <w:pPr>
              <w:autoSpaceDN w:val="0"/>
              <w:autoSpaceDE w:val="0"/>
              <w:widowControl/>
              <w:spacing w:line="197" w:lineRule="auto" w:before="54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109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2" w:val="left"/>
                <w:tab w:pos="5384" w:val="left"/>
                <w:tab w:pos="9912" w:val="left"/>
              </w:tabs>
              <w:autoSpaceDE w:val="0"/>
              <w:widowControl/>
              <w:spacing w:line="354" w:lineRule="exact" w:before="156" w:after="0"/>
              <w:ind w:left="322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Note: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Since my list consist of only one element at ‘0’ index so it prints only that list </w:t>
            </w:r>
          </w:p>
          <w:p>
            <w:pPr>
              <w:autoSpaceDN w:val="0"/>
              <w:autoSpaceDE w:val="0"/>
              <w:widowControl/>
              <w:spacing w:line="312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element, if we try to access at index position ‘1’ then it shows the error like, </w:t>
            </w:r>
          </w:p>
          <w:p>
            <w:pPr>
              <w:autoSpaceDN w:val="0"/>
              <w:autoSpaceDE w:val="0"/>
              <w:widowControl/>
              <w:spacing w:line="322" w:lineRule="exact" w:before="342" w:after="0"/>
              <w:ind w:left="502" w:right="676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IndexError: list index out of range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------------------ </w:t>
            </w:r>
          </w:p>
          <w:p>
            <w:pPr>
              <w:autoSpaceDN w:val="0"/>
              <w:autoSpaceDE w:val="0"/>
              <w:widowControl/>
              <w:spacing w:line="374" w:lineRule="exact" w:before="2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sys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322" w:after="0"/>
              <w:ind w:left="502" w:right="59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print(type(sys.argv))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print('The command line arguments are:')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i in sys.argv: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print(i) </w:t>
            </w:r>
          </w:p>
          <w:p>
            <w:pPr>
              <w:autoSpaceDN w:val="0"/>
              <w:autoSpaceDE w:val="0"/>
              <w:widowControl/>
              <w:spacing w:line="318" w:lineRule="exact" w:before="348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C:/Users/MRCET/AppData/Local/Programs/Python/Python38-32/symod.py ==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&lt;class 'list'&gt;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command line arguments are: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C:/Users/MRCET/AppData/Local/Programs/Python/Python38-32/symod.py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python program to get python version. </w:t>
            </w:r>
          </w:p>
          <w:p>
            <w:pPr>
              <w:autoSpaceDN w:val="0"/>
              <w:autoSpaceDE w:val="0"/>
              <w:widowControl/>
              <w:spacing w:line="322" w:lineRule="exact" w:before="52" w:after="0"/>
              <w:ind w:left="502" w:right="705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sys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print("System version is:")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print(sys.version)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print("Version Information is:")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print(sys.version_info) </w:t>
            </w:r>
          </w:p>
          <w:p>
            <w:pPr>
              <w:autoSpaceDN w:val="0"/>
              <w:autoSpaceDE w:val="0"/>
              <w:widowControl/>
              <w:spacing w:line="318" w:lineRule="exact" w:before="346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C:/Users/MRCET/AppData/Local/Programs/Python/Python38-32/pyyy/s1.py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System version is: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3.8.0 (tags/v3.8.0:fa919fd, Oct 14 2019, 19:21:23) [MSC v.1916 32 bit (Intel)]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Version Information is: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sys.version_info(major=3, minor=8, micro=0, releaselevel='final', serial=0)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‘argparse’ module : </w:t>
            </w:r>
          </w:p>
          <w:p>
            <w:pPr>
              <w:autoSpaceDN w:val="0"/>
              <w:autoSpaceDE w:val="0"/>
              <w:widowControl/>
              <w:spacing w:line="322" w:lineRule="exact" w:before="302" w:after="0"/>
              <w:ind w:left="502" w:right="24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getopt module is very similar in working as the C getopt() function for parsing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command-line parameters. Python getopt module is useful in parsing command line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arguments where we want user to enter some options too. </w:t>
            </w:r>
          </w:p>
          <w:p>
            <w:pPr>
              <w:autoSpaceDN w:val="0"/>
              <w:autoSpaceDE w:val="0"/>
              <w:widowControl/>
              <w:spacing w:line="392" w:lineRule="exact" w:before="26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&gt;&gt;&gt;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parser = argparse.ArgumentParser(description='Process some integers.') </w:t>
            </w:r>
          </w:p>
          <w:p>
            <w:pPr>
              <w:autoSpaceDN w:val="0"/>
              <w:autoSpaceDE w:val="0"/>
              <w:widowControl/>
              <w:spacing w:line="374" w:lineRule="exact" w:before="25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#--------- </w:t>
            </w:r>
          </w:p>
          <w:p>
            <w:pPr>
              <w:autoSpaceDN w:val="0"/>
              <w:autoSpaceDE w:val="0"/>
              <w:widowControl/>
              <w:spacing w:line="197" w:lineRule="auto" w:before="22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9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import argparse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616" w:lineRule="exact" w:before="0" w:after="0"/>
              <w:ind w:left="502" w:right="66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parser = argparse.ArgumentParser()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print(parser.parse_args()) </w:t>
            </w:r>
          </w:p>
          <w:p>
            <w:pPr>
              <w:autoSpaceDN w:val="0"/>
              <w:autoSpaceDE w:val="0"/>
              <w:widowControl/>
              <w:spacing w:line="388" w:lineRule="exact" w:before="2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‘getopt’ module : </w:t>
            </w:r>
          </w:p>
          <w:p>
            <w:pPr>
              <w:autoSpaceDN w:val="0"/>
              <w:autoSpaceDE w:val="0"/>
              <w:widowControl/>
              <w:spacing w:line="324" w:lineRule="exact" w:before="298" w:after="0"/>
              <w:ind w:left="502" w:right="248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argparse module is the preferred way to parse command line arguments. It provides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lot of option such as positional arguments, default value for arguments, help message,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specifying data type of argument etc </w:t>
            </w:r>
          </w:p>
          <w:p>
            <w:pPr>
              <w:autoSpaceDN w:val="0"/>
              <w:autoSpaceDE w:val="0"/>
              <w:widowControl/>
              <w:spacing w:line="320" w:lineRule="exact" w:before="324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 parses the command line options and parameter list. The signature of this function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mentioned below: </w:t>
            </w:r>
          </w:p>
          <w:p>
            <w:pPr>
              <w:autoSpaceDN w:val="0"/>
              <w:autoSpaceDE w:val="0"/>
              <w:widowControl/>
              <w:spacing w:line="374" w:lineRule="exact" w:before="2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getopt.getopt(args, shortopts, longopts=[ ]) </w:t>
            </w:r>
          </w:p>
          <w:p>
            <w:pPr>
              <w:autoSpaceDN w:val="0"/>
              <w:autoSpaceDE w:val="0"/>
              <w:widowControl/>
              <w:spacing w:line="376" w:lineRule="exact" w:before="27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args are the arguments to be passed.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shortopts is the options this script accepts. </w:t>
            </w:r>
          </w:p>
          <w:p>
            <w:pPr>
              <w:autoSpaceDN w:val="0"/>
              <w:autoSpaceDE w:val="0"/>
              <w:widowControl/>
              <w:spacing w:line="322" w:lineRule="exact" w:before="52" w:after="0"/>
              <w:ind w:left="1222" w:right="248" w:hanging="36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Optional parameter, longopts is the list of String parameters this function accepts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which should be supported. Note that the -- should not be prepended with option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names. </w:t>
            </w:r>
          </w:p>
          <w:p>
            <w:pPr>
              <w:autoSpaceDN w:val="0"/>
              <w:autoSpaceDE w:val="0"/>
              <w:widowControl/>
              <w:spacing w:line="322" w:lineRule="exact" w:before="968" w:after="0"/>
              <w:ind w:left="502" w:right="59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-h    --------- print help and usage message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-m   --------- accept custom option value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-d    --------- run the script in debug mode </w:t>
            </w:r>
          </w:p>
          <w:p>
            <w:pPr>
              <w:autoSpaceDN w:val="0"/>
              <w:autoSpaceDE w:val="0"/>
              <w:widowControl/>
              <w:spacing w:line="322" w:lineRule="exact" w:before="324" w:after="0"/>
              <w:ind w:left="502" w:right="907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getopt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sys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322" w:lineRule="exact" w:before="320" w:after="0"/>
              <w:ind w:left="502" w:right="37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argv = sys.argv[0:]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opts, args = getopt.getopt(argv, 'hm:d', ['help', 'my_file='])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#print(opts)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print(args)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getopt.GetoptError: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 Print a message or do something useful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print('Something went wrong!')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sys.exit(2) </w:t>
            </w:r>
          </w:p>
          <w:p>
            <w:pPr>
              <w:autoSpaceDN w:val="0"/>
              <w:autoSpaceDE w:val="0"/>
              <w:widowControl/>
              <w:spacing w:line="197" w:lineRule="auto" w:before="54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1020"/>
              </w:trPr>
              <w:tc>
                <w:tcPr>
                  <w:tcW w:type="dxa" w:w="9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236" w:val="left"/>
                    </w:tabs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  <w:p>
                  <w:pPr>
                    <w:autoSpaceDN w:val="0"/>
                    <w:autoSpaceDE w:val="0"/>
                    <w:widowControl/>
                    <w:spacing w:line="390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 xml:space="preserve">Output: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C:/Users/MRCET/AppData/Local/Programs/Python/Python38-32/gtopt.py == </w:t>
                  </w:r>
                </w:p>
              </w:tc>
              <w:tc>
                <w:tcPr>
                  <w:tcW w:type="dxa" w:w="1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21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['C:/Users/MRCET/AppData/Local/Programs/Python/Python38-32/gtopt.py'] </w:t>
            </w:r>
          </w:p>
          <w:p>
            <w:pPr>
              <w:autoSpaceDN w:val="0"/>
              <w:autoSpaceDE w:val="0"/>
              <w:widowControl/>
              <w:spacing w:line="388" w:lineRule="exact" w:before="52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Errors and Exceptions: </w:t>
            </w:r>
          </w:p>
          <w:p>
            <w:pPr>
              <w:autoSpaceDN w:val="0"/>
              <w:autoSpaceDE w:val="0"/>
              <w:widowControl/>
              <w:spacing w:line="366" w:lineRule="exact" w:before="198" w:after="0"/>
              <w:ind w:left="502" w:right="246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Python Errors and Built-in Exceptions: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Python (interpreter) raises exceptions when it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encounters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errors.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When writing a program, we, more often than not, will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encounter errors. Error caused by not following the proper structure (syntax) of the language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is called syntax error or parsing error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ZeroDivisionError: </w:t>
            </w:r>
          </w:p>
          <w:p>
            <w:pPr>
              <w:autoSpaceDN w:val="0"/>
              <w:autoSpaceDE w:val="0"/>
              <w:widowControl/>
              <w:spacing w:line="388" w:lineRule="exact" w:before="16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ZeroDivisionError in Python indicates that the second argument used in a division (or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modulo) operation was zero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388" w:lineRule="exact" w:before="75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OverflowError: </w:t>
            </w:r>
          </w:p>
          <w:p>
            <w:pPr>
              <w:autoSpaceDN w:val="0"/>
              <w:autoSpaceDE w:val="0"/>
              <w:widowControl/>
              <w:spacing w:line="372" w:lineRule="exact" w:before="176" w:after="0"/>
              <w:ind w:left="502" w:right="24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OverflowError  in Python indicates that an arithmetic operation has exceeded the limits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current Python runtime. This is typically due to excessively large float values, as integer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values that are too big will opt to raise memory errors instead.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ImportError: </w:t>
            </w:r>
          </w:p>
          <w:p>
            <w:pPr>
              <w:autoSpaceDN w:val="0"/>
              <w:autoSpaceDE w:val="0"/>
              <w:widowControl/>
              <w:spacing w:line="372" w:lineRule="exact" w:before="176" w:after="0"/>
              <w:ind w:left="502" w:right="248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It is raised when you try to import a module which does not exist. This may happen if you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made a typing mistake in the module name or the module doesn't exist in its standard path.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the example below, a module named "non_existing_module" is being imported but it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doesn't exist, hence an import error exception is raised.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IndexError: </w:t>
            </w:r>
          </w:p>
          <w:p>
            <w:pPr>
              <w:autoSpaceDN w:val="0"/>
              <w:autoSpaceDE w:val="0"/>
              <w:widowControl/>
              <w:spacing w:line="372" w:lineRule="exact" w:before="176" w:after="0"/>
              <w:ind w:left="502" w:right="24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IndexError exception is raised when you refer a sequence which is out of range. In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example below, the list abc contains only 3 entries, but the 4th index is being accessed,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which will result an IndexError exception.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TypeError: </w:t>
            </w:r>
          </w:p>
          <w:p>
            <w:pPr>
              <w:autoSpaceDN w:val="0"/>
              <w:autoSpaceDE w:val="0"/>
              <w:widowControl/>
              <w:spacing w:line="372" w:lineRule="exact" w:before="176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When two unrelated type of objects are combined, TypeErrorexception is raised.In example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below, an int and a string is added, which will result in TypeError exception. </w:t>
            </w:r>
          </w:p>
          <w:p>
            <w:pPr>
              <w:autoSpaceDN w:val="0"/>
              <w:autoSpaceDE w:val="0"/>
              <w:widowControl/>
              <w:spacing w:line="197" w:lineRule="auto" w:before="27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24" w:val="left"/>
                    </w:tabs>
                    <w:autoSpaceDE w:val="0"/>
                    <w:widowControl/>
                    <w:spacing w:line="332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8"/>
                    </w:rPr>
                    <w:t>IndentationError: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1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Unexpected indent. As mentioned in the "expected an indentedblock" section, Python not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only insists on indentation, it insists on consistentindentation. You are free to choose the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number of spaces of indentation to use, but you then need to stick with it. </w:t>
            </w:r>
          </w:p>
          <w:p>
            <w:pPr>
              <w:autoSpaceDN w:val="0"/>
              <w:autoSpaceDE w:val="0"/>
              <w:widowControl/>
              <w:spacing w:line="392" w:lineRule="exact" w:before="19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Syntax errors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374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These are the most basic type of error. They arise when the Python parser   is unable to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understand a line of code. Syntax errors are almost always fatal, i.e. there is almost never a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way to successfully execute a piece of code containing syntax errors. </w:t>
            </w:r>
          </w:p>
          <w:p>
            <w:pPr>
              <w:autoSpaceDN w:val="0"/>
              <w:autoSpaceDE w:val="0"/>
              <w:widowControl/>
              <w:spacing w:line="392" w:lineRule="exact" w:before="19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Run-time error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:</w:t>
            </w:r>
          </w:p>
          <w:p>
            <w:pPr>
              <w:autoSpaceDN w:val="0"/>
              <w:autoSpaceDE w:val="0"/>
              <w:widowControl/>
              <w:spacing w:line="376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 run-time error happens when Python understands what you are saying, but runs into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trouble when following your instructions.</w:t>
            </w:r>
          </w:p>
          <w:p>
            <w:pPr>
              <w:autoSpaceDN w:val="0"/>
              <w:autoSpaceDE w:val="0"/>
              <w:widowControl/>
              <w:spacing w:line="392" w:lineRule="exact" w:before="194" w:after="116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Key Error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7.99999999999997" w:type="dxa"/>
            </w:tblPr>
            <w:tblGrid>
              <w:gridCol w:w="1126"/>
              <w:gridCol w:w="1126"/>
              <w:gridCol w:w="1126"/>
              <w:gridCol w:w="1126"/>
              <w:gridCol w:w="1126"/>
              <w:gridCol w:w="1126"/>
              <w:gridCol w:w="1126"/>
              <w:gridCol w:w="1126"/>
              <w:gridCol w:w="1126"/>
              <w:gridCol w:w="1126"/>
            </w:tblGrid>
            <w:tr>
              <w:trPr>
                <w:trHeight w:hRule="exact" w:val="424"/>
              </w:trPr>
              <w:tc>
                <w:tcPr>
                  <w:tcW w:type="dxa" w:w="1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48" w:after="0"/>
                    <w:ind w:left="2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Python </w:t>
                  </w:r>
                </w:p>
              </w:tc>
              <w:tc>
                <w:tcPr>
                  <w:tcW w:type="dxa" w:w="9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4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raises </w:t>
                  </w:r>
                </w:p>
              </w:tc>
              <w:tc>
                <w:tcPr>
                  <w:tcW w:type="dxa" w:w="2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4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 KeyError whenever </w:t>
                  </w:r>
                </w:p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4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 </w:t>
                  </w:r>
                </w:p>
              </w:tc>
              <w:tc>
                <w:tcPr>
                  <w:tcW w:type="dxa" w:w="9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4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dict() </w:t>
                  </w:r>
                </w:p>
              </w:tc>
              <w:tc>
                <w:tcPr>
                  <w:tcW w:type="dxa" w:w="1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48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object </w:t>
                  </w:r>
                </w:p>
              </w:tc>
              <w:tc>
                <w:tcPr>
                  <w:tcW w:type="dxa" w:w="5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is </w:t>
                  </w:r>
                </w:p>
              </w:tc>
              <w:tc>
                <w:tcPr>
                  <w:tcW w:type="dxa" w:w="14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requested </w:t>
                  </w:r>
                </w:p>
              </w:tc>
              <w:tc>
                <w:tcPr>
                  <w:tcW w:type="dxa" w:w="10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(using </w:t>
                  </w:r>
                </w:p>
              </w:tc>
              <w:tc>
                <w:tcPr>
                  <w:tcW w:type="dxa" w:w="6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the </w:t>
                  </w:r>
                </w:p>
              </w:tc>
            </w:tr>
            <w:tr>
              <w:trPr>
                <w:trHeight w:hRule="exact" w:val="444"/>
              </w:trPr>
              <w:tc>
                <w:tcPr>
                  <w:tcW w:type="dxa" w:w="7300"/>
                  <w:gridSpan w:val="6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6" w:lineRule="exact" w:before="8" w:after="0"/>
                    <w:ind w:left="2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format a = adict[key]) and the key is not in the dictionary. </w:t>
                  </w:r>
                </w:p>
              </w:tc>
              <w:tc>
                <w:tcPr>
                  <w:tcW w:type="dxa" w:w="1126"/>
                  <w:vMerge/>
                  <w:tcBorders/>
                </w:tcPr>
                <w:p/>
              </w:tc>
              <w:tc>
                <w:tcPr>
                  <w:tcW w:type="dxa" w:w="1126"/>
                  <w:vMerge/>
                  <w:tcBorders/>
                </w:tcPr>
                <w:p/>
              </w:tc>
              <w:tc>
                <w:tcPr>
                  <w:tcW w:type="dxa" w:w="1126"/>
                  <w:vMerge/>
                  <w:tcBorders/>
                </w:tcPr>
                <w:p/>
              </w:tc>
              <w:tc>
                <w:tcPr>
                  <w:tcW w:type="dxa" w:w="1126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88" w:lineRule="exact" w:before="144" w:after="0"/>
              <w:ind w:left="57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Value Error: </w:t>
            </w:r>
          </w:p>
          <w:p>
            <w:pPr>
              <w:autoSpaceDN w:val="0"/>
              <w:autoSpaceDE w:val="0"/>
              <w:widowControl/>
              <w:spacing w:line="376" w:lineRule="exact" w:before="17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Python, a value is the information that is stored within a certain object. To encounter a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ValueError in Python means that is a problem with the content of the object you tried to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assign the value to.</w:t>
            </w:r>
          </w:p>
          <w:p>
            <w:pPr>
              <w:autoSpaceDN w:val="0"/>
              <w:autoSpaceDE w:val="0"/>
              <w:widowControl/>
              <w:spacing w:line="392" w:lineRule="exact" w:before="19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Python has many built-in exceptions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which forces your program to output an error when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something in it goes wrong. In Python, users can define such exceptions by creating a new </w:t>
            </w:r>
          </w:p>
          <w:p>
            <w:pPr>
              <w:autoSpaceDN w:val="0"/>
              <w:tabs>
                <w:tab w:pos="1442" w:val="left"/>
                <w:tab w:pos="4036" w:val="left"/>
                <w:tab w:pos="4734" w:val="left"/>
                <w:tab w:pos="5274" w:val="left"/>
                <w:tab w:pos="5864" w:val="left"/>
                <w:tab w:pos="7096" w:val="left"/>
                <w:tab w:pos="8056" w:val="left"/>
                <w:tab w:pos="9232" w:val="left"/>
                <w:tab w:pos="9790" w:val="left"/>
              </w:tabs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class.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exception class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has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to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derived,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either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directly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indirectly,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from Exception class.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Different types of exceptions: </w:t>
            </w:r>
          </w:p>
          <w:p>
            <w:pPr>
              <w:autoSpaceDN w:val="0"/>
              <w:autoSpaceDE w:val="0"/>
              <w:widowControl/>
              <w:spacing w:line="374" w:lineRule="exact" w:before="192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ArrayIndexOutOfBoundException.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ClassNotFoundException.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FileNotFoundException.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IOException.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InterruptedException.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NoSuchFieldException.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NoSuchMethodException </w:t>
            </w:r>
          </w:p>
          <w:p>
            <w:pPr>
              <w:autoSpaceDN w:val="0"/>
              <w:autoSpaceDE w:val="0"/>
              <w:widowControl/>
              <w:spacing w:line="197" w:lineRule="auto" w:before="432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22"/>
              </w:trPr>
              <w:tc>
                <w:tcPr>
                  <w:tcW w:type="dxa" w:w="4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32" w:lineRule="exact" w:before="0" w:after="0"/>
                    <w:ind w:left="174" w:right="1008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FF0000"/>
                      <w:sz w:val="28"/>
                    </w:rPr>
                    <w:t xml:space="preserve">Handling Exceptions: </w:t>
                  </w:r>
                </w:p>
              </w:tc>
              <w:tc>
                <w:tcPr>
                  <w:tcW w:type="dxa" w:w="41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0" w:lineRule="exact" w:before="118" w:after="0"/>
              <w:ind w:left="502" w:right="24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cause of an exception is often external to the program itself. For example, an incorrect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input, a malfunctioning IO device etc. Because the program abruptly terminates 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encountering an exception, it may cause damage to system resources, such as files. Hence,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exceptions should be properly handled so that an abrupt termination of the program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prevented.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uses try and except keywords to handle exceptions. Both keywords are followed by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indented blocks.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Syntax: </w:t>
            </w:r>
          </w:p>
          <w:p>
            <w:pPr>
              <w:autoSpaceDN w:val="0"/>
              <w:autoSpaceDE w:val="0"/>
              <w:widowControl/>
              <w:spacing w:line="374" w:lineRule="exact" w:before="17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 :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#statements in try block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: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#executed when error in try block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Typically we see, most of the times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52" w:lineRule="exact" w:before="256" w:after="0"/>
              <w:ind w:left="862" w:right="3168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Syntactical errors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(wrong spelling, colon ( : ) missing ….),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At developer level and compile level it gives errors.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54" w:lineRule="exact" w:before="424" w:after="0"/>
              <w:ind w:left="862" w:right="576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Logical errors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(2+2=4, instead if we get output as 3 i.e., wrong output …..,),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 a developer we test the application, during that time logical error may obtained. </w:t>
            </w:r>
          </w:p>
          <w:p>
            <w:pPr>
              <w:autoSpaceDN w:val="0"/>
              <w:autoSpaceDE w:val="0"/>
              <w:widowControl/>
              <w:spacing w:line="366" w:lineRule="exact" w:before="410" w:after="0"/>
              <w:ind w:left="1222" w:right="144" w:hanging="36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Run time error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(In this case, if the user doesn’t know to give input, 5/6 is ok but if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user say 6 and 0 i.e.,6/0 (shows error a number cannot be divided by zero))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is not easy compared to the above two errors because it is not done by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system, it is (mistake) done by the user.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things we need to observe are: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70" w:lineRule="exact" w:before="200" w:after="0"/>
              <w:ind w:left="86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You should be able to understand the mistakes; the error might be done by user, DB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connection or server.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8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Whenever there is an error execution should not stop.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70" w:lineRule="exact" w:before="4" w:after="0"/>
              <w:ind w:left="862" w:right="2448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Ex: Banking Transaction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aim is execution should not stop even though an error occurs. </w:t>
            </w:r>
          </w:p>
          <w:p>
            <w:pPr>
              <w:autoSpaceDN w:val="0"/>
              <w:autoSpaceDE w:val="0"/>
              <w:widowControl/>
              <w:spacing w:line="197" w:lineRule="auto" w:before="42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68" w:lineRule="exact" w:before="306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For ex: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print(a/b)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print("Bye")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Bye </w:t>
            </w:r>
          </w:p>
          <w:p>
            <w:pPr>
              <w:autoSpaceDN w:val="0"/>
              <w:tabs>
                <w:tab w:pos="572" w:val="left"/>
                <w:tab w:pos="710" w:val="left"/>
                <w:tab w:pos="862" w:val="left"/>
                <w:tab w:pos="1222" w:val="left"/>
              </w:tabs>
              <w:autoSpaceDE w:val="0"/>
              <w:widowControl/>
              <w:spacing w:line="532" w:lineRule="exact" w:before="76" w:after="0"/>
              <w:ind w:left="502" w:right="144" w:firstLine="0"/>
              <w:jc w:val="left"/>
            </w:pP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The above is normal execution with no error, but if we say when b=0, it is a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critical and gives error, see below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print(a/b)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print("bye")  #this has to be printed, but abnormal termination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Traceback (most recent call last):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File "C:/Users/MRCET/AppData/Local/Programs/Python/Python38-32/pyyy/ex2.py", line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3, in &lt;module&gt;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print(a/b)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ZeroDivisionError: division by zero </w:t>
            </w:r>
          </w:p>
          <w:p>
            <w:pPr>
              <w:autoSpaceDN w:val="0"/>
              <w:autoSpaceDE w:val="0"/>
              <w:widowControl/>
              <w:spacing w:line="496" w:lineRule="exact" w:before="112" w:after="0"/>
              <w:ind w:left="502" w:right="2592" w:firstLine="36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To overcome this we handle exceptions using except keyword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b=0 </w:t>
            </w:r>
          </w:p>
          <w:p>
            <w:pPr>
              <w:autoSpaceDN w:val="0"/>
              <w:autoSpaceDE w:val="0"/>
              <w:widowControl/>
              <w:spacing w:line="197" w:lineRule="auto" w:before="22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7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8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try: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486" w:lineRule="exact" w:before="0" w:after="0"/>
              <w:ind w:left="502" w:right="1728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print(a/b)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Exception: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print("number can not be divided by zero")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print("bye")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C:/Users/MRCET/AppData/Local/Programs/Python/Python38-32/pyyy/ex3.py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number can not be divided by zero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bye </w:t>
            </w:r>
          </w:p>
          <w:p>
            <w:pPr>
              <w:autoSpaceDN w:val="0"/>
              <w:tabs>
                <w:tab w:pos="710" w:val="left"/>
                <w:tab w:pos="862" w:val="left"/>
              </w:tabs>
              <w:autoSpaceDE w:val="0"/>
              <w:widowControl/>
              <w:spacing w:line="568" w:lineRule="exact" w:before="40" w:after="0"/>
              <w:ind w:left="502" w:right="1008" w:firstLine="0"/>
              <w:jc w:val="left"/>
            </w:pP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The except block executes only when try block has an error, check it below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print(a/b)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Exception: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print("number can not be divided by zero")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print("bye")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C:/Users/MRCET/AppData/Local/Programs/Python/Python38-32/pyyy/ex4.py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2.5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72" w:lineRule="exact" w:before="238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For example if you want to print the message like what is an error in a program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then we use “e” which is the representation or object of an exception. </w:t>
            </w:r>
          </w:p>
          <w:p>
            <w:pPr>
              <w:autoSpaceDN w:val="0"/>
              <w:autoSpaceDE w:val="0"/>
              <w:widowControl/>
              <w:spacing w:line="564" w:lineRule="exact" w:before="0" w:after="0"/>
              <w:ind w:left="502" w:right="1024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try: </w:t>
            </w:r>
          </w:p>
          <w:p>
            <w:pPr>
              <w:autoSpaceDN w:val="0"/>
              <w:autoSpaceDE w:val="0"/>
              <w:widowControl/>
              <w:spacing w:line="197" w:lineRule="auto" w:before="53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62" w:val="left"/>
                    </w:tabs>
                    <w:autoSpaceDE w:val="0"/>
                    <w:widowControl/>
                    <w:spacing w:line="32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print(a/b)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710" w:val="left"/>
                <w:tab w:pos="5488" w:val="left"/>
              </w:tabs>
              <w:autoSpaceDE w:val="0"/>
              <w:widowControl/>
              <w:spacing w:line="240" w:lineRule="auto" w:before="0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Exception as 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print("number can not be divided by zero",e)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print("bye")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C:/Users/MRCET/AppData/Local/Programs/Python/Python38-32/pyyy/ex5.py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number can not be divided by zero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division by zero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bye 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88900" cy="4318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43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518" w:lineRule="exact" w:before="0" w:after="0"/>
              <w:ind w:left="502" w:right="2304" w:firstLine="438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(Type of error)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Let us see some more examples: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 don’t want to print bye but I want to close the file whenever it is opened.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570" w:lineRule="exact" w:before="2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print("resource opened")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print(a/b)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print("resource closed")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Exception as 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print("number can not be divided by zero",e)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C:/Users/MRCET/AppData/Local/Programs/Python/Python38-32/pyyy/ex6.py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opened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closed </w:t>
            </w:r>
          </w:p>
          <w:p>
            <w:pPr>
              <w:autoSpaceDN w:val="0"/>
              <w:autoSpaceDE w:val="0"/>
              <w:widowControl/>
              <w:spacing w:line="197" w:lineRule="auto" w:before="30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2" w:val="left"/>
                <w:tab w:pos="710" w:val="left"/>
                <w:tab w:pos="862" w:val="left"/>
                <w:tab w:pos="5384" w:val="left"/>
                <w:tab w:pos="9912" w:val="left"/>
              </w:tabs>
              <w:autoSpaceDE w:val="0"/>
              <w:widowControl/>
              <w:spacing w:line="552" w:lineRule="exact" w:before="0" w:after="0"/>
              <w:ind w:left="322" w:right="43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Note: the file is opened and closed well, but see by changing the value of b to 0,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b=0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print("resource opened")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print(a/b)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print("resource closed")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Exception as 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print("number can not be divided by zero",e)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C:/Users/MRCET/AppData/Local/Programs/Python/Python38-32/pyyy/ex7.py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opened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number can not be divided by zero division by zero </w:t>
            </w:r>
          </w:p>
          <w:p>
            <w:pPr>
              <w:autoSpaceDN w:val="0"/>
              <w:tabs>
                <w:tab w:pos="710" w:val="left"/>
                <w:tab w:pos="862" w:val="left"/>
                <w:tab w:pos="988" w:val="left"/>
              </w:tabs>
              <w:autoSpaceDE w:val="0"/>
              <w:widowControl/>
              <w:spacing w:line="552" w:lineRule="exact" w:before="58" w:after="0"/>
              <w:ind w:left="502" w:right="1440" w:firstLine="0"/>
              <w:jc w:val="left"/>
            </w:pP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Note: resource not closed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To overcome this, keep  print(“resource closed”) in except block, see it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print("resource opened")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print(a/b)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Exception as 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print("number can not be divided by zero",e)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print("resource closed")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197" w:lineRule="auto" w:before="42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700"/>
              </w:trPr>
              <w:tc>
                <w:tcPr>
                  <w:tcW w:type="dxa" w:w="9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236" w:val="left"/>
                    </w:tabs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C:/Users/MRCET/AppData/Local/Programs/Python/Python38-32/pyyy/ex8.py </w:t>
                  </w:r>
                </w:p>
              </w:tc>
              <w:tc>
                <w:tcPr>
                  <w:tcW w:type="dxa" w:w="1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4" w:lineRule="exact" w:before="13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opened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number can not be divided by zero division by zero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closed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70" w:lineRule="exact" w:before="242" w:after="0"/>
              <w:ind w:left="862" w:right="144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The result is fine that the file is opened and closed, but again change the value of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b to back (i.e., value 2 or other than zero) </w:t>
            </w:r>
          </w:p>
          <w:p>
            <w:pPr>
              <w:autoSpaceDN w:val="0"/>
              <w:tabs>
                <w:tab w:pos="710" w:val="left"/>
                <w:tab w:pos="988" w:val="left"/>
              </w:tabs>
              <w:autoSpaceDE w:val="0"/>
              <w:widowControl/>
              <w:spacing w:line="442" w:lineRule="exact" w:before="104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print("resource opened")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print(a/b)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Exception as 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print("number can not be divided by zero",e)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print("resource closed")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C:/Users/MRCET/AppData/Local/Programs/Python/Python38-32/pyyy/ex9.py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opened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2.5 </w:t>
            </w:r>
          </w:p>
          <w:p>
            <w:pPr>
              <w:autoSpaceDN w:val="0"/>
              <w:autoSpaceDE w:val="0"/>
              <w:widowControl/>
              <w:spacing w:line="390" w:lineRule="exact" w:before="222" w:after="0"/>
              <w:ind w:left="862" w:right="3456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But again the same problem file/resource is not closed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To overcome this python has a feature called 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finally: </w:t>
            </w:r>
          </w:p>
          <w:p>
            <w:pPr>
              <w:autoSpaceDN w:val="0"/>
              <w:autoSpaceDE w:val="0"/>
              <w:widowControl/>
              <w:spacing w:line="240" w:lineRule="auto" w:before="8" w:after="0"/>
              <w:ind w:left="0" w:right="420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900" cy="4699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469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0" w:right="5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This block gets executed though we get an error or not  </w:t>
            </w:r>
          </w:p>
          <w:p>
            <w:pPr>
              <w:autoSpaceDN w:val="0"/>
              <w:autoSpaceDE w:val="0"/>
              <w:widowControl/>
              <w:spacing w:line="372" w:lineRule="exact" w:before="218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Note: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Except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block executes, only when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 try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block has an error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, but finally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block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executes, even though you get an exception. </w:t>
            </w:r>
          </w:p>
          <w:p>
            <w:pPr>
              <w:autoSpaceDN w:val="0"/>
              <w:autoSpaceDE w:val="0"/>
              <w:widowControl/>
              <w:spacing w:line="370" w:lineRule="exact" w:before="176" w:after="0"/>
              <w:ind w:left="502" w:right="102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b=0 </w:t>
            </w:r>
          </w:p>
          <w:p>
            <w:pPr>
              <w:autoSpaceDN w:val="0"/>
              <w:autoSpaceDE w:val="0"/>
              <w:widowControl/>
              <w:spacing w:line="374" w:lineRule="exact" w:before="36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try: </w:t>
            </w:r>
          </w:p>
          <w:p>
            <w:pPr>
              <w:autoSpaceDN w:val="0"/>
              <w:autoSpaceDE w:val="0"/>
              <w:widowControl/>
              <w:spacing w:line="197" w:lineRule="auto" w:before="320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119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32"/>
              </w:trPr>
              <w:tc>
                <w:tcPr>
                  <w:tcW w:type="dxa" w:w="4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332" w:val="left"/>
                    </w:tabs>
                    <w:autoSpaceDE w:val="0"/>
                    <w:widowControl/>
                    <w:spacing w:line="316" w:lineRule="exact" w:before="0" w:after="0"/>
                    <w:ind w:left="174" w:right="576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print("resource open") </w:t>
                  </w:r>
                </w:p>
              </w:tc>
              <w:tc>
                <w:tcPr>
                  <w:tcW w:type="dxa" w:w="3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6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2598"/>
              </w:trPr>
              <w:tc>
                <w:tcPr>
                  <w:tcW w:type="dxa" w:w="830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332" w:val="left"/>
                    </w:tabs>
                    <w:autoSpaceDE w:val="0"/>
                    <w:widowControl/>
                    <w:spacing w:line="370" w:lineRule="exact" w:before="6" w:after="0"/>
                    <w:ind w:left="354" w:right="1584" w:firstLine="0"/>
                    <w:jc w:val="left"/>
                  </w:pP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print(a/b)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k=int(input("enter a number"))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print(k) 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except ZeroDivisionError as e: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print("the value can not be divided by zero",e)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finally: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print("resource closed")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90" w:lineRule="exact" w:before="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0" w:lineRule="exact" w:before="50" w:after="0"/>
              <w:ind w:left="502" w:right="15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C:/Users/MRCET/AppData/Local/Programs/Python/Python38-32/pyyy/ex10.py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open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value can not be divided by zero division by zero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closed </w:t>
            </w:r>
          </w:p>
          <w:p>
            <w:pPr>
              <w:autoSpaceDN w:val="0"/>
              <w:autoSpaceDE w:val="0"/>
              <w:widowControl/>
              <w:spacing w:line="388" w:lineRule="exact" w:before="396" w:after="0"/>
              <w:ind w:left="86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change the value of b to 2 for above program, you see the output like </w:t>
            </w:r>
          </w:p>
          <w:p>
            <w:pPr>
              <w:autoSpaceDN w:val="0"/>
              <w:autoSpaceDE w:val="0"/>
              <w:widowControl/>
              <w:spacing w:line="462" w:lineRule="exact" w:before="256" w:after="0"/>
              <w:ind w:left="502" w:right="15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C:/Users/MRCET/AppData/Local/Programs/Python/Python38-32/pyyy/ex10.py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open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6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a number 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closed </w:t>
            </w:r>
          </w:p>
          <w:p>
            <w:pPr>
              <w:autoSpaceDN w:val="0"/>
              <w:tabs>
                <w:tab w:pos="572" w:val="left"/>
                <w:tab w:pos="710" w:val="left"/>
                <w:tab w:pos="862" w:val="left"/>
                <w:tab w:pos="1222" w:val="left"/>
              </w:tabs>
              <w:autoSpaceDE w:val="0"/>
              <w:widowControl/>
              <w:spacing w:line="368" w:lineRule="exact" w:before="418" w:after="0"/>
              <w:ind w:left="502" w:right="144" w:firstLine="0"/>
              <w:jc w:val="left"/>
            </w:pP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Instead give input as some character or string for above program, check the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C:/Users/MRCET/AppData/Local/Programs/Python/Python38-32/pyyy/ex10.py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open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a number 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closed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Traceback (most recent call last):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File "C:/Users/MRCET/AppData/Local/Programs/Python/Python38-32/pyyy/ex10.py", line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7, in &lt;module&gt;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k=int(input("enter a number"))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FF0000"/>
                <w:sz w:val="28"/>
              </w:rPr>
              <w:t xml:space="preserve">ValueError: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invalid literal for int() with base 10: ' p' </w:t>
            </w:r>
          </w:p>
          <w:p>
            <w:pPr>
              <w:autoSpaceDN w:val="0"/>
              <w:autoSpaceDE w:val="0"/>
              <w:widowControl/>
              <w:spacing w:line="197" w:lineRule="auto" w:before="72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63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16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#-------------------- </w:t>
                  </w:r>
                </w:p>
              </w:tc>
              <w:tc>
                <w:tcPr>
                  <w:tcW w:type="dxa" w:w="43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  <w:tr>
              <w:trPr>
                <w:trHeight w:hRule="exact" w:val="36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a=5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  <w:tr>
              <w:trPr>
                <w:trHeight w:hRule="exact" w:val="448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4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b=0 </w:t>
                  </w:r>
                </w:p>
              </w:tc>
              <w:tc>
                <w:tcPr>
                  <w:tcW w:type="dxa" w:w="3752"/>
                  <w:vMerge/>
                  <w:tcBorders/>
                </w:tcPr>
                <w:p/>
              </w:tc>
              <w:tc>
                <w:tcPr>
                  <w:tcW w:type="dxa" w:w="3752"/>
                  <w:vMerge/>
                  <w:tcBorders/>
                </w:tcPr>
                <w:p/>
              </w:tc>
            </w:tr>
          </w:tbl>
          <w:p>
            <w:pPr>
              <w:autoSpaceDN w:val="0"/>
              <w:tabs>
                <w:tab w:pos="1480" w:val="left"/>
              </w:tabs>
              <w:autoSpaceDE w:val="0"/>
              <w:widowControl/>
              <w:spacing w:line="370" w:lineRule="exact" w:before="310" w:after="306"/>
              <w:ind w:left="502" w:right="432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try: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print("resource open")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print(a/b)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k=int(input("enter a number"))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print(k)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ZeroDivisionError as 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print("the value can not be divided by zero",e)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ValueError as 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print("invalid input")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except Exception as e: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print("something went wrong...",e)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7.99999999999997" w:type="dxa"/>
            </w:tblPr>
            <w:tblGrid>
              <w:gridCol w:w="5628"/>
              <w:gridCol w:w="5628"/>
            </w:tblGrid>
            <w:tr>
              <w:trPr>
                <w:trHeight w:hRule="exact" w:val="864"/>
              </w:trPr>
              <w:tc>
                <w:tcPr>
                  <w:tcW w:type="dxa" w:w="11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2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finally: </w:t>
                  </w:r>
                </w:p>
              </w:tc>
              <w:tc>
                <w:tcPr>
                  <w:tcW w:type="dxa" w:w="6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30" w:after="0"/>
                    <w:ind w:left="5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 print("resource closed")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64" w:lineRule="exact" w:before="338" w:after="0"/>
              <w:ind w:left="502" w:right="158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C:/Users/MRCET/AppData/Local/Programs/Python/Python38-32/pyyy/ex11.py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open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value can not be divided by zero division by zero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closed </w:t>
            </w:r>
          </w:p>
          <w:p>
            <w:pPr>
              <w:autoSpaceDN w:val="0"/>
              <w:tabs>
                <w:tab w:pos="862" w:val="left"/>
                <w:tab w:pos="1222" w:val="left"/>
              </w:tabs>
              <w:autoSpaceDE w:val="0"/>
              <w:widowControl/>
              <w:spacing w:line="366" w:lineRule="exact" w:before="420" w:after="0"/>
              <w:ind w:left="502" w:right="144" w:firstLine="0"/>
              <w:jc w:val="left"/>
            </w:pP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Change the value of  b to 2 and give the input as some character or string (other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than int)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C:/Users/MRCET/AppData/Local/Programs/Python/Python38-32/pyyy/ex12.py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open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a number 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invalid input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resource closed </w:t>
            </w:r>
          </w:p>
          <w:p>
            <w:pPr>
              <w:autoSpaceDN w:val="0"/>
              <w:autoSpaceDE w:val="0"/>
              <w:widowControl/>
              <w:spacing w:line="390" w:lineRule="exact" w:before="37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Modules (Date, Time, os, calendar, math): </w:t>
            </w:r>
          </w:p>
          <w:p>
            <w:pPr>
              <w:autoSpaceDN w:val="0"/>
              <w:autoSpaceDE w:val="0"/>
              <w:widowControl/>
              <w:spacing w:line="386" w:lineRule="exact" w:before="168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Modules refer to a file containing Python statements and definitions. </w:t>
            </w:r>
          </w:p>
          <w:p>
            <w:pPr>
              <w:autoSpaceDN w:val="0"/>
              <w:autoSpaceDE w:val="0"/>
              <w:widowControl/>
              <w:spacing w:line="197" w:lineRule="auto" w:before="23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62" w:val="left"/>
                <w:tab w:pos="1222" w:val="left"/>
                <w:tab w:pos="5384" w:val="left"/>
                <w:tab w:pos="9912" w:val="left"/>
              </w:tabs>
              <w:autoSpaceDE w:val="0"/>
              <w:widowControl/>
              <w:spacing w:line="356" w:lineRule="exact" w:before="154" w:after="0"/>
              <w:ind w:left="322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use modules to break down large programs into small manageable and organized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files. Furthermore, modules provide reusability of code.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8" w:lineRule="exact" w:before="206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define our most used functions in a module and import it, instead of copying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their definitions into different programs.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72" w:lineRule="exact" w:before="216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Modular programming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refers to the process of breaking a large, unwieldy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programming task into separate, smaller, more manageable subtasks or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modules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390" w:lineRule="exact" w:before="18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Advantages :</w:t>
            </w:r>
          </w:p>
          <w:p>
            <w:pPr>
              <w:autoSpaceDN w:val="0"/>
              <w:autoSpaceDE w:val="0"/>
              <w:widowControl/>
              <w:spacing w:line="398" w:lineRule="exact" w:before="168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Simplicity: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Rather than focusing on the entire problem at hand, a module typically </w:t>
            </w:r>
          </w:p>
          <w:p>
            <w:pPr>
              <w:autoSpaceDN w:val="0"/>
              <w:autoSpaceDE w:val="0"/>
              <w:widowControl/>
              <w:spacing w:line="310" w:lineRule="exact" w:before="24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focuses on one relatively small portion of the problem. If you’re working on a single </w:t>
            </w:r>
          </w:p>
          <w:p>
            <w:pPr>
              <w:autoSpaceDN w:val="0"/>
              <w:autoSpaceDE w:val="0"/>
              <w:widowControl/>
              <w:spacing w:line="310" w:lineRule="exact" w:before="6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module, you’ll have a smaller problem domain to wrap your head around. This makes </w:t>
            </w:r>
          </w:p>
          <w:p>
            <w:pPr>
              <w:autoSpaceDN w:val="0"/>
              <w:autoSpaceDE w:val="0"/>
              <w:widowControl/>
              <w:spacing w:line="374" w:lineRule="exact" w:before="16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development easier and less error-prone. </w:t>
            </w:r>
          </w:p>
          <w:p>
            <w:pPr>
              <w:autoSpaceDN w:val="0"/>
              <w:autoSpaceDE w:val="0"/>
              <w:widowControl/>
              <w:spacing w:line="366" w:lineRule="exact" w:before="222" w:after="0"/>
              <w:ind w:left="1222" w:right="252" w:hanging="36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Maintainability: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Modules are typically designed so that they enforce logical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boundaries between different problem domains. If modules are written in a way that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minimizes interdependency, there is decreased likelihood that modifications to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single module will have an impact on other parts of the program. This makes it more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viable for a team of many programmers to work collaboratively on a large application. </w:t>
            </w:r>
          </w:p>
          <w:p>
            <w:pPr>
              <w:autoSpaceDN w:val="0"/>
              <w:autoSpaceDE w:val="0"/>
              <w:widowControl/>
              <w:spacing w:line="362" w:lineRule="exact" w:before="228" w:after="0"/>
              <w:ind w:left="1222" w:right="254" w:hanging="36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Reusability: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Functionality defined in a single module can be easily reused (through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an appropriately defined interface) by other parts of the application. This eliminates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need to recreate duplicate code.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56" w:lineRule="exact" w:before="232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Scoping: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Modules typically define a separate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namespace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, which helps avoid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collisions between identifiers in different areas of a program.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56" w:lineRule="exact" w:before="228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Functions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,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modules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and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packages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are all constructs in Python that promote code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modularization.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file containing Python code, for e.g.: example.py, is called a module and its module name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would be example.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def add(a,b):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result=a+b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return result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11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"""This program adds two numbers and return the result""“ </w:t>
            </w:r>
          </w:p>
          <w:p>
            <w:pPr>
              <w:autoSpaceDN w:val="0"/>
              <w:autoSpaceDE w:val="0"/>
              <w:widowControl/>
              <w:spacing w:line="197" w:lineRule="auto" w:before="44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0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4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107940" cy="108204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940" cy="108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72" w:lineRule="exact" w:before="21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Here, we have defined 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8" w:history="1">
                <w:r>
                  <w:rPr>
                    <w:rStyle w:val="Hyperlink"/>
                  </w:rPr>
                  <w:t xml:space="preserve"> function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add() inside a module named example. The function takes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in two numbers and retur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8" w:history="1">
                <w:r>
                  <w:rPr>
                    <w:rStyle w:val="Hyperlink"/>
                  </w:rPr>
                  <w:t>ns their s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um. </w:t>
            </w:r>
          </w:p>
          <w:p>
            <w:pPr>
              <w:autoSpaceDN w:val="0"/>
              <w:tabs>
                <w:tab w:pos="862" w:val="left"/>
                <w:tab w:pos="1222" w:val="left"/>
              </w:tabs>
              <w:autoSpaceDE w:val="0"/>
              <w:widowControl/>
              <w:spacing w:line="460" w:lineRule="exact" w:before="132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How to import the module is: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import the definitions inside a module to another module or the Interactive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interpreter in Python.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8" w:lineRule="exact" w:before="208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use the import keyword to do this. To import our previously defined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module example we type the following in the Python prompt. </w:t>
            </w:r>
          </w:p>
          <w:p>
            <w:pPr>
              <w:autoSpaceDN w:val="0"/>
              <w:tabs>
                <w:tab w:pos="862" w:val="left"/>
                <w:tab w:pos="1222" w:val="left"/>
              </w:tabs>
              <w:autoSpaceDE w:val="0"/>
              <w:widowControl/>
              <w:spacing w:line="530" w:lineRule="exact" w:before="44" w:after="0"/>
              <w:ind w:left="502" w:right="144" w:firstLine="0"/>
              <w:jc w:val="left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Using the module name we can access the function using dot (.) operation. For  Eg: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example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example.add(5,5)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Python has a ton of standard modules available.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Standard modules can be imported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same way as we import our user-defined modules.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568" w:lineRule="exact" w:before="24" w:after="0"/>
              <w:ind w:left="502" w:right="172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Reloading a module: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hi(a,b):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print(a+b)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hi(4,4)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C:/Users/MRCET/AppData/Local/Programs/Python/Python38-32/pyyy/add.py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8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add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8 </w:t>
            </w:r>
          </w:p>
          <w:p>
            <w:pPr>
              <w:autoSpaceDN w:val="0"/>
              <w:autoSpaceDE w:val="0"/>
              <w:widowControl/>
              <w:spacing w:line="197" w:lineRule="auto" w:before="28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115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import add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04" w:lineRule="exact" w:before="8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add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provides a neat way of doing this. We can use the reload() function inside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imp module to reload a module. This is how its done.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504" w:lineRule="exact" w:before="72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imp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my_module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This code got executed &gt;&gt;&gt; import my_module &gt;&gt;&gt; imp.reload(my_module) This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code got executed &lt;module 'my_module' from '.\\my_module.py'&gt;how its done. </w:t>
            </w:r>
          </w:p>
          <w:p>
            <w:pPr>
              <w:autoSpaceDN w:val="0"/>
              <w:autoSpaceDE w:val="0"/>
              <w:widowControl/>
              <w:spacing w:line="570" w:lineRule="exact" w:before="570" w:after="134"/>
              <w:ind w:left="502" w:right="82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imp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add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imp.reload(add)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8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7.99999999999997" w:type="dxa"/>
            </w:tblPr>
            <w:tblGrid>
              <w:gridCol w:w="2814"/>
              <w:gridCol w:w="2814"/>
              <w:gridCol w:w="2814"/>
              <w:gridCol w:w="2814"/>
            </w:tblGrid>
            <w:tr>
              <w:trPr>
                <w:trHeight w:hRule="exact" w:val="418"/>
              </w:trPr>
              <w:tc>
                <w:tcPr>
                  <w:tcW w:type="dxa" w:w="1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4" w:after="0"/>
                    <w:ind w:left="2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&lt;module </w:t>
                  </w:r>
                </w:p>
              </w:tc>
              <w:tc>
                <w:tcPr>
                  <w:tcW w:type="dxa" w:w="9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4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'add' </w:t>
                  </w:r>
                </w:p>
              </w:tc>
              <w:tc>
                <w:tcPr>
                  <w:tcW w:type="dxa" w:w="9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from </w:t>
                  </w:r>
                </w:p>
              </w:tc>
              <w:tc>
                <w:tcPr>
                  <w:tcW w:type="dxa" w:w="74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'C:/Users/MRCET/AppData/Local/Programs/Python/Python38-</w:t>
                  </w:r>
                </w:p>
              </w:tc>
            </w:tr>
            <w:tr>
              <w:trPr>
                <w:trHeight w:hRule="exact" w:val="448"/>
              </w:trPr>
              <w:tc>
                <w:tcPr>
                  <w:tcW w:type="dxa" w:w="246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4" w:after="0"/>
                    <w:ind w:left="2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32/pyyy\\add.py'&gt; </w:t>
                  </w:r>
                </w:p>
              </w:tc>
              <w:tc>
                <w:tcPr>
                  <w:tcW w:type="dxa" w:w="2814"/>
                  <w:vMerge/>
                  <w:tcBorders/>
                </w:tcPr>
                <w:p/>
              </w:tc>
              <w:tc>
                <w:tcPr>
                  <w:tcW w:type="dxa" w:w="2814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526" w:lineRule="exact" w:before="4" w:after="134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The dir() built-in function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example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dir(example)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['__builtins__', '__cached__', '__doc__', '__file__', '__loader__', '__name__', '__package__',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'__spec__', 'add']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dir()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7.99999999999997" w:type="dxa"/>
            </w:tblPr>
            <w:tblGrid>
              <w:gridCol w:w="1876"/>
              <w:gridCol w:w="1876"/>
              <w:gridCol w:w="1876"/>
              <w:gridCol w:w="1876"/>
              <w:gridCol w:w="1876"/>
              <w:gridCol w:w="1876"/>
            </w:tblGrid>
            <w:tr>
              <w:trPr>
                <w:trHeight w:hRule="exact" w:val="416"/>
              </w:trPr>
              <w:tc>
                <w:tcPr>
                  <w:tcW w:type="dxa" w:w="2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2" w:after="0"/>
                    <w:ind w:left="2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['__annotations__', </w:t>
                  </w:r>
                </w:p>
              </w:tc>
              <w:tc>
                <w:tcPr>
                  <w:tcW w:type="dxa" w:w="19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'__builtins__', </w:t>
                  </w:r>
                </w:p>
              </w:tc>
              <w:tc>
                <w:tcPr>
                  <w:tcW w:type="dxa" w:w="1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'__doc__', </w:t>
                  </w:r>
                </w:p>
              </w:tc>
              <w:tc>
                <w:tcPr>
                  <w:tcW w:type="dxa" w:w="1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'__file__', </w:t>
                  </w:r>
                </w:p>
              </w:tc>
              <w:tc>
                <w:tcPr>
                  <w:tcW w:type="dxa" w:w="1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42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'__loader__', </w:t>
                  </w:r>
                </w:p>
              </w:tc>
              <w:tc>
                <w:tcPr>
                  <w:tcW w:type="dxa" w:w="16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'__name__', </w:t>
                  </w:r>
                </w:p>
              </w:tc>
            </w:tr>
            <w:tr>
              <w:trPr>
                <w:trHeight w:hRule="exact" w:val="450"/>
              </w:trPr>
              <w:tc>
                <w:tcPr>
                  <w:tcW w:type="dxa" w:w="9200"/>
                  <w:gridSpan w:val="5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4" w:lineRule="exact" w:before="16" w:after="0"/>
                    <w:ind w:left="2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'__package__', '__spec__', '__warningregistry__', 'add', 'example', 'hi', 'imp'] </w:t>
                  </w:r>
                </w:p>
              </w:tc>
              <w:tc>
                <w:tcPr>
                  <w:tcW w:type="dxa" w:w="1876"/>
                  <w:vMerge/>
                  <w:tcBorders/>
                </w:tcPr>
                <w:p/>
              </w:tc>
            </w:tr>
          </w:tbl>
          <w:p>
            <w:pPr>
              <w:autoSpaceDN w:val="0"/>
              <w:tabs>
                <w:tab w:pos="5554" w:val="left"/>
              </w:tabs>
              <w:autoSpaceDE w:val="0"/>
              <w:widowControl/>
              <w:spacing w:line="464" w:lineRule="exact" w:before="70" w:after="0"/>
              <w:ind w:left="502" w:right="504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It shows all built-in and user-defined modules.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ex: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1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1008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example.__name__ </w:t>
                  </w:r>
                </w:p>
              </w:tc>
              <w:tc>
                <w:tcPr>
                  <w:tcW w:type="dxa" w:w="4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68" w:lineRule="exact" w:before="0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'example'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Datetime module: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python program to display date, 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datetime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a=datetime.datetime(2019,5,27,6,35,40)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a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datetime.datetime(2019, 5, 27, 6, 35, 40)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python program to display date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datetime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a=datetime.date(2000,9,18)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C:/Users/MRCET/AppData/Local/Programs/Python/Python38-32/pyyy/d1.py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2000-09-18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python program to display 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datetime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a=datetime.time(5,3)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C:/Users/MRCET/AppData/Local/Programs/Python/Python38-32/pyyy/d1.py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05:03:00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 python program to print date, time for today and now.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datetime </w:t>
            </w:r>
          </w:p>
          <w:p>
            <w:pPr>
              <w:autoSpaceDN w:val="0"/>
              <w:autoSpaceDE w:val="0"/>
              <w:widowControl/>
              <w:spacing w:line="197" w:lineRule="auto" w:before="30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4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72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a=datetime.datetime.today() </w:t>
                  </w:r>
                </w:p>
              </w:tc>
              <w:tc>
                <w:tcPr>
                  <w:tcW w:type="dxa" w:w="3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8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44" w:lineRule="exact" w:before="0" w:after="0"/>
              <w:ind w:left="502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b=datetime.datetime.now()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print(b)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C:/Users/MRCET/AppData/Local/Programs/Python/Python38-32/pyyy/d1.py =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2019-11-29 12:49:52.235581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2019-11-29 12:49:52.235581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 python program to add some days to your present date and print the date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added. </w:t>
            </w:r>
          </w:p>
          <w:p>
            <w:pPr>
              <w:autoSpaceDN w:val="0"/>
              <w:autoSpaceDE w:val="0"/>
              <w:widowControl/>
              <w:spacing w:line="570" w:lineRule="exact" w:before="0" w:after="0"/>
              <w:ind w:left="502" w:right="10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datetime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a=datetime.date.today()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b=datetime.timedelta(days=7)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print(a+b)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C:/Users/MRCET/AppData/Local/Programs/Python/Python38-32/pyyy/d1.py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2019-12-06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  python program to print the no. of days to write to reach your birthday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datetime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a=datetime.date.today()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b=datetime.date(2020,5,27)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c=b-a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print(c)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197" w:lineRule="auto" w:before="48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700"/>
              </w:trPr>
              <w:tc>
                <w:tcPr>
                  <w:tcW w:type="dxa" w:w="9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236" w:val="left"/>
                    </w:tabs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C:/Users/MRCET/AppData/Local/Programs/Python/Python38-32/pyyy/d1.py = </w:t>
                  </w:r>
                </w:p>
              </w:tc>
              <w:tc>
                <w:tcPr>
                  <w:tcW w:type="dxa" w:w="1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68" w:lineRule="exact" w:before="0" w:after="0"/>
              <w:ind w:left="502" w:right="15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180 days, 0:00:00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an python program to print date, time using date and time functions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datetime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t=datetime.datetime.today()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print(t.date())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print(t.time())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C:/Users/MRCET/AppData/Local/Programs/Python/Python38-32/pyyy/d1.py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2019-11-29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12:53:39.226763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Time module: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 python program to display time. </w:t>
            </w:r>
          </w:p>
          <w:p>
            <w:pPr>
              <w:autoSpaceDN w:val="0"/>
              <w:autoSpaceDE w:val="0"/>
              <w:widowControl/>
              <w:spacing w:line="570" w:lineRule="exact" w:before="0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print(time.time())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C:/Users/MRCET/AppData/Local/Programs/Python/Python38-32/pyyy/t1.py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1575012547.1584706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#write a  python program to get structure of time stamp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566" w:lineRule="exact" w:before="0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print(time.localtime(time.time()))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C:/Users/MRCET/AppData/Local/Programs/Python/Python38-32/pyyy/t1.py = </w:t>
            </w:r>
          </w:p>
          <w:p>
            <w:pPr>
              <w:autoSpaceDN w:val="0"/>
              <w:autoSpaceDE w:val="0"/>
              <w:widowControl/>
              <w:spacing w:line="197" w:lineRule="auto" w:before="87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2" w:val="left"/>
                <w:tab w:pos="5384" w:val="left"/>
                <w:tab w:pos="9912" w:val="left"/>
              </w:tabs>
              <w:autoSpaceDE w:val="0"/>
              <w:widowControl/>
              <w:spacing w:line="434" w:lineRule="exact" w:before="76" w:after="0"/>
              <w:ind w:left="322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time.struct_time(tm_year=2019, tm_mon=11, tm_mday=29, tm_hour=13, tm_min=1,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tm_sec=15, tm_wday=4, tm_yday=333, tm_isdst=0)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 python program to make a time stamp. </w:t>
            </w:r>
          </w:p>
          <w:p>
            <w:pPr>
              <w:autoSpaceDN w:val="0"/>
              <w:autoSpaceDE w:val="0"/>
              <w:widowControl/>
              <w:spacing w:line="570" w:lineRule="exact" w:before="0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a=(1999,5,27,7,20,15,1,27,0)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print(time.mktime(a))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C:/Users/MRCET/AppData/Local/Programs/Python/Python38-32/pyyy/t1.py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927769815.0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 python program using sleep(). </w:t>
            </w:r>
          </w:p>
          <w:p>
            <w:pPr>
              <w:autoSpaceDN w:val="0"/>
              <w:autoSpaceDE w:val="0"/>
              <w:widowControl/>
              <w:spacing w:line="568" w:lineRule="exact" w:before="0" w:after="0"/>
              <w:ind w:left="502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time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time.sleep(6)     #prints after 6 seconds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print("Python  Lab")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C:/Users/MRCET/AppData/Local/Programs/Python/Python38-32/pyyy/t1.py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Python  Lab  (#prints after 6 seconds)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os module: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os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os.name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'nt'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os.getcwd()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'C:\\Users\\MRCET\\AppData\\Local\\Programs\\Python\\Python38-32\\pyyy'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os.mkdir("temp1") </w:t>
            </w:r>
          </w:p>
          <w:p>
            <w:pPr>
              <w:autoSpaceDN w:val="0"/>
              <w:autoSpaceDE w:val="0"/>
              <w:widowControl/>
              <w:spacing w:line="197" w:lineRule="auto" w:before="107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0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4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591810" cy="147066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810" cy="14706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570" w:lineRule="exact" w:before="32" w:after="0"/>
              <w:ind w:left="502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Note: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temp1 dir is created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os.getcwd()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'C:\\Users\\MRCET\\AppData\\Local\\Programs\\Python\\Python38-32\\pyyy'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open("t1.py","a")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&lt;_io.TextIOWrapper name='t1.py' mode='a' encoding='cp1252'&gt;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os.access("t1.py",os.F_OK)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os.access("t1.py",os.W_OK)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os.rename("t1.py","t3.py")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os.access("t1.py",os.F_OK)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False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os.access("t3.py",os.F_OK)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True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os.rmdir('temp1')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(or)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os.rmdir('C:/Users/MRCET/AppData/Local/Programs/Python/Python38-32/pyyy/temp1') </w:t>
            </w:r>
          </w:p>
          <w:p>
            <w:pPr>
              <w:autoSpaceDN w:val="0"/>
              <w:autoSpaceDE w:val="0"/>
              <w:widowControl/>
              <w:spacing w:line="197" w:lineRule="auto" w:before="1732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0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4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915410" cy="1314449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1314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92" w:lineRule="exact" w:before="20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Note: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Temp1dir is removed </w:t>
            </w:r>
          </w:p>
          <w:p>
            <w:pPr>
              <w:autoSpaceDN w:val="0"/>
              <w:autoSpaceDE w:val="0"/>
              <w:widowControl/>
              <w:spacing w:line="374" w:lineRule="exact" w:before="18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os.remove("t3.py") </w:t>
            </w:r>
          </w:p>
          <w:p>
            <w:pPr>
              <w:autoSpaceDN w:val="0"/>
              <w:autoSpaceDE w:val="0"/>
              <w:widowControl/>
              <w:spacing w:line="392" w:lineRule="exact" w:before="19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Note: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We can check with the following cmd whether removed or not </w:t>
            </w:r>
          </w:p>
          <w:p>
            <w:pPr>
              <w:autoSpaceDN w:val="0"/>
              <w:autoSpaceDE w:val="0"/>
              <w:widowControl/>
              <w:spacing w:line="376" w:lineRule="exact" w:before="18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os.access("t3.py",os.F_OK)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False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os.listdir()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['add.py', 'ali.py', 'alia.py', 'arr.py', 'arr2.py', 'arr3.py', 'arr4.py', 'arr5.py', 'arr6.py', 'br.py',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'br2.py', 'bubb.py', 'bubb2.py', 'bubb3.py', 'bubb4.py', 'bubbdesc.py', 'clo.py', 'cmndlinarg.py',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'comm.py', 'con1.py', 'cont.py', 'cont2.py', 'd1.py', 'dic.py', 'e1.py', 'example.py', 'f1.y.py',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'flowof.py', 'fr.py', 'fr2.py', 'fr3.py', 'fu.py', 'fu1.py', 'if1.py', 'if2.py', 'ifelif.py', 'ifelse.py', </w:t>
            </w:r>
          </w:p>
          <w:p>
            <w:pPr>
              <w:autoSpaceDN w:val="0"/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'iff.py', 'insertdesc.py', 'inserti.py', 'k1.py', 'l1.py', 'l2.py', 'link1.py', 'linklisttt.py', 'lis.py',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'listlooop.py', 'm1.py', 'merg.py', 'nesforr.py', 'nestedif.py', 'opprec.py', 'paraarg.py',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'qucksort.py', 'qukdesc.py', 'quu.py', 'r.py', 'rec.py', 'ret.py', 'rn.py', 's1.py', 'scoglo.py',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'selecasce.py', 'selectdecs.py', 'stk.py', 'strmodl.py', 'strr.py', 'strr1.py', 'strr2.py', 'strr3.py',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'strr4.py', 'strrmodl.py', 'wh.py', 'wh1.py', 'wh2.py', 'wh3.py', 'wh4.py', 'wh5.py',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'__pycache__']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os.listdir('C:/Users/MRCET/AppData/Local/Programs/Python/Python38-32') </w:t>
            </w:r>
          </w:p>
          <w:p>
            <w:pPr>
              <w:autoSpaceDN w:val="0"/>
              <w:autoSpaceDE w:val="0"/>
              <w:widowControl/>
              <w:spacing w:line="376" w:lineRule="exact" w:before="19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['argpar.py', 'br.py', 'bu.py', 'cmndlinarg.py', 'DLLs', 'Doc', 'f1.py', 'f1.txt', 'filess',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'functupretval.py', 'funturet.py', 'gtopt.py', 'include', 'Lib', 'libs', 'LICENSE.txt', 'lisparam.py',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'mysite', 'NEWS.txt', 'niru', 'python.exe', 'python3.dll', 'python38.dll', 'pythonw.exe', 'pyyy', </w:t>
            </w:r>
          </w:p>
          <w:p>
            <w:pPr>
              <w:autoSpaceDN w:val="0"/>
              <w:tabs>
                <w:tab w:pos="1776" w:val="left"/>
                <w:tab w:pos="2960" w:val="left"/>
                <w:tab w:pos="4054" w:val="left"/>
                <w:tab w:pos="5644" w:val="left"/>
                <w:tab w:pos="6420" w:val="left"/>
                <w:tab w:pos="8284" w:val="left"/>
                <w:tab w:pos="9416" w:val="left"/>
              </w:tabs>
              <w:autoSpaceDE w:val="0"/>
              <w:widowControl/>
              <w:spacing w:line="376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'Scripts',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'srp.py',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'sy.py',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'symod.py',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'tcl',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'the_weather',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'Tools',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'tupretval.py',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'vcruntime140.dll'] </w:t>
            </w:r>
          </w:p>
          <w:p>
            <w:pPr>
              <w:autoSpaceDN w:val="0"/>
              <w:autoSpaceDE w:val="0"/>
              <w:widowControl/>
              <w:spacing w:line="390" w:lineRule="exact" w:before="77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Calendar module: </w:t>
            </w:r>
          </w:p>
          <w:p>
            <w:pPr>
              <w:autoSpaceDN w:val="0"/>
              <w:autoSpaceDE w:val="0"/>
              <w:widowControl/>
              <w:spacing w:line="197" w:lineRule="auto" w:before="56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384" w:val="left"/>
                <w:tab w:pos="9912" w:val="left"/>
              </w:tabs>
              <w:autoSpaceDE w:val="0"/>
              <w:widowControl/>
              <w:spacing w:line="197" w:lineRule="auto" w:before="270" w:after="0"/>
              <w:ind w:left="32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</w:p>
          <w:p>
            <w:pPr>
              <w:autoSpaceDN w:val="0"/>
              <w:autoSpaceDE w:val="0"/>
              <w:widowControl/>
              <w:spacing w:line="390" w:lineRule="exact" w:before="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 python program to display a particular month of a year using calendar </w:t>
            </w:r>
          </w:p>
          <w:p>
            <w:pPr>
              <w:autoSpaceDN w:val="0"/>
              <w:autoSpaceDE w:val="0"/>
              <w:widowControl/>
              <w:spacing w:line="390" w:lineRule="exact" w:before="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module. </w:t>
            </w:r>
          </w:p>
          <w:p>
            <w:pPr>
              <w:autoSpaceDN w:val="0"/>
              <w:autoSpaceDE w:val="0"/>
              <w:widowControl/>
              <w:spacing w:line="374" w:lineRule="exact" w:before="17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calendar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print(calendar.month(2020,1)) </w:t>
            </w:r>
          </w:p>
          <w:p>
            <w:pPr>
              <w:autoSpaceDN w:val="0"/>
              <w:autoSpaceDE w:val="0"/>
              <w:widowControl/>
              <w:spacing w:line="390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240" w:lineRule="auto" w:before="212" w:after="0"/>
              <w:ind w:left="5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116320" cy="139827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398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90" w:lineRule="exact" w:before="216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python program to check whether the given year is leap or not. </w:t>
            </w:r>
          </w:p>
          <w:p>
            <w:pPr>
              <w:autoSpaceDN w:val="0"/>
              <w:autoSpaceDE w:val="0"/>
              <w:widowControl/>
              <w:spacing w:line="374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calendar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print(calendar.isleap(2021)) </w:t>
            </w:r>
          </w:p>
          <w:p>
            <w:pPr>
              <w:autoSpaceDN w:val="0"/>
              <w:autoSpaceDE w:val="0"/>
              <w:widowControl/>
              <w:spacing w:line="388" w:lineRule="exact" w:before="202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17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C:/Users/MRCET/AppData/Local/Programs/Python/Python38-32/pyyy/cl1.py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False </w:t>
            </w:r>
          </w:p>
          <w:p>
            <w:pPr>
              <w:autoSpaceDN w:val="0"/>
              <w:autoSpaceDE w:val="0"/>
              <w:widowControl/>
              <w:spacing w:line="388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a python program to print all the months of given year. </w:t>
            </w:r>
          </w:p>
          <w:p>
            <w:pPr>
              <w:autoSpaceDN w:val="0"/>
              <w:autoSpaceDE w:val="0"/>
              <w:widowControl/>
              <w:spacing w:line="376" w:lineRule="exact" w:before="17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calendar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print(calendar.calendar(2020,1,1,1)) 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197" w:lineRule="auto" w:before="3166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0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2" w:after="0"/>
              <w:ind w:left="16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129530" cy="581279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58127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472" w:lineRule="exact" w:before="136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math module: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python program which accepts the radius of a circle from user and computes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the area. </w:t>
            </w:r>
          </w:p>
          <w:p>
            <w:pPr>
              <w:autoSpaceDN w:val="0"/>
              <w:tabs>
                <w:tab w:pos="5554" w:val="left"/>
              </w:tabs>
              <w:autoSpaceDE w:val="0"/>
              <w:widowControl/>
              <w:spacing w:line="546" w:lineRule="exact" w:before="4" w:after="0"/>
              <w:ind w:left="502" w:right="51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math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r=int(input("Enter radius:"))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area=math.pi*r*r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print("Area of circle is:",area)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5628"/>
              <w:gridCol w:w="5628"/>
            </w:tblGrid>
            <w:tr>
              <w:trPr>
                <w:trHeight w:hRule="exact" w:val="700"/>
              </w:trPr>
              <w:tc>
                <w:tcPr>
                  <w:tcW w:type="dxa" w:w="9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236" w:val="left"/>
                    </w:tabs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  <w:p>
                  <w:pPr>
                    <w:autoSpaceDN w:val="0"/>
                    <w:autoSpaceDE w:val="0"/>
                    <w:widowControl/>
                    <w:spacing w:line="374" w:lineRule="exact" w:before="0" w:after="0"/>
                    <w:ind w:left="354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C:/Users/MRCET/AppData/Local/Programs/Python/Python38-32/pyyy/m.py = </w:t>
                  </w:r>
                </w:p>
              </w:tc>
              <w:tc>
                <w:tcPr>
                  <w:tcW w:type="dxa" w:w="1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862" w:val="left"/>
              </w:tabs>
              <w:autoSpaceDE w:val="0"/>
              <w:widowControl/>
              <w:spacing w:line="562" w:lineRule="exact" w:before="0" w:after="0"/>
              <w:ind w:left="502" w:right="41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Enter radius:4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Area of circle is: 50.26548245743669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&gt;&gt;&gt; import math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&gt;&gt;&gt; print("The value of pi is", math.pi)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O/P: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value of pi is 3.141592653589793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Import with renaming: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We can import a module by renaming it as follows.</w:t>
            </w:r>
          </w:p>
          <w:p>
            <w:pPr>
              <w:autoSpaceDN w:val="0"/>
              <w:tabs>
                <w:tab w:pos="862" w:val="left"/>
                <w:tab w:pos="1222" w:val="left"/>
              </w:tabs>
              <w:autoSpaceDE w:val="0"/>
              <w:widowControl/>
              <w:spacing w:line="570" w:lineRule="exact" w:before="18" w:after="0"/>
              <w:ind w:left="502" w:right="5616" w:firstLine="0"/>
              <w:jc w:val="left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For Eg: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&gt;&gt;&gt; import math as m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&gt;&gt;&gt; print("The value of pi is", m.pi)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O/P: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value of pi is 3.141592653589793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470" w:lineRule="exact" w:before="658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We have renamed the math module as m. This can save us typing time in some cases.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Note  that the name math is not recognized in our scope. Hence, math.pi is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invalid, m.pi is the correct implementation. </w:t>
            </w:r>
          </w:p>
          <w:p>
            <w:pPr>
              <w:autoSpaceDN w:val="0"/>
              <w:tabs>
                <w:tab w:pos="862" w:val="left"/>
                <w:tab w:pos="1222" w:val="left"/>
              </w:tabs>
              <w:autoSpaceDE w:val="0"/>
              <w:widowControl/>
              <w:spacing w:line="460" w:lineRule="exact" w:before="132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Python from...import statement: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import specific names from a module without importing the module as a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whole. Here is an example. </w:t>
            </w:r>
          </w:p>
          <w:p>
            <w:pPr>
              <w:autoSpaceDN w:val="0"/>
              <w:tabs>
                <w:tab w:pos="862" w:val="left"/>
                <w:tab w:pos="1222" w:val="left"/>
              </w:tabs>
              <w:autoSpaceDE w:val="0"/>
              <w:widowControl/>
              <w:spacing w:line="570" w:lineRule="exact" w:before="0" w:after="0"/>
              <w:ind w:left="502" w:right="4176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from math import pi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print("The value of pi is", pi)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O/P: The value of pi is 3.141592653589793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imported only the attribute pi from the module.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4" w:lineRule="exact" w:before="210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In such case we don't use the dot operator. We could have imported multiple attributes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 follows. </w:t>
            </w:r>
          </w:p>
          <w:p>
            <w:pPr>
              <w:autoSpaceDN w:val="0"/>
              <w:autoSpaceDE w:val="0"/>
              <w:widowControl/>
              <w:spacing w:line="197" w:lineRule="auto" w:before="328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5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1794" w:val="left"/>
                    </w:tabs>
                    <w:autoSpaceDE w:val="0"/>
                    <w:widowControl/>
                    <w:spacing w:line="320" w:lineRule="exact" w:before="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&gt;&gt;&gt; from math import pi, e </w:t>
                  </w:r>
                </w:p>
              </w:tc>
              <w:tc>
                <w:tcPr>
                  <w:tcW w:type="dxa" w:w="3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5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tabs>
                <w:tab w:pos="1222" w:val="left"/>
                <w:tab w:pos="1942" w:val="left"/>
              </w:tabs>
              <w:autoSpaceDE w:val="0"/>
              <w:widowControl/>
              <w:spacing w:line="562" w:lineRule="exact" w:before="0" w:after="0"/>
              <w:ind w:left="862" w:right="576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pi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3.141592653589793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e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2.718281828459045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Import all names: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import all names(definitions) from a module using the following construct. </w:t>
            </w:r>
          </w:p>
          <w:p>
            <w:pPr>
              <w:autoSpaceDN w:val="0"/>
              <w:tabs>
                <w:tab w:pos="1222" w:val="left"/>
                <w:tab w:pos="1942" w:val="left"/>
              </w:tabs>
              <w:autoSpaceDE w:val="0"/>
              <w:widowControl/>
              <w:spacing w:line="504" w:lineRule="exact" w:before="64" w:after="0"/>
              <w:ind w:left="862" w:right="144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&gt;&gt;&gt;from math import *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&gt;&gt;&gt;print("The value of pi is", pi)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imported all the definitions from the math module. This makes all names except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those beginnig with an underscore, visible in our scope. </w:t>
            </w:r>
          </w:p>
          <w:p>
            <w:pPr>
              <w:autoSpaceDN w:val="0"/>
              <w:tabs>
                <w:tab w:pos="862" w:val="left"/>
                <w:tab w:pos="1222" w:val="left"/>
              </w:tabs>
              <w:autoSpaceDE w:val="0"/>
              <w:widowControl/>
              <w:spacing w:line="460" w:lineRule="exact" w:before="130" w:after="0"/>
              <w:ind w:left="502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FF0000"/>
                <w:sz w:val="28"/>
              </w:rPr>
              <w:t xml:space="preserve">Explore packages: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don't usually store all of our files in our computer in the same location. We use a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well-organized hierarchy of directories for easier access. </w:t>
            </w:r>
          </w:p>
          <w:p>
            <w:pPr>
              <w:autoSpaceDN w:val="0"/>
              <w:autoSpaceDE w:val="0"/>
              <w:widowControl/>
              <w:spacing w:line="368" w:lineRule="exact" w:before="208" w:after="0"/>
              <w:ind w:left="1222" w:right="254" w:hanging="36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Similar files are kept in the same directory, for example, we may keep all the songs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the "music" directory. Analogous to this, Python has packages for directories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and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96" w:history="1">
                <w:r>
                  <w:rPr>
                    <w:rStyle w:val="Hyperlink"/>
                  </w:rPr>
                  <w:t xml:space="preserve"> modules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files. </w:t>
            </w:r>
          </w:p>
          <w:p>
            <w:pPr>
              <w:autoSpaceDN w:val="0"/>
              <w:autoSpaceDE w:val="0"/>
              <w:widowControl/>
              <w:spacing w:line="368" w:lineRule="exact" w:before="206" w:after="0"/>
              <w:ind w:left="1222" w:right="256" w:hanging="36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96" w:history="1">
                <w:r>
                  <w:rPr>
                    <w:rStyle w:val="Hyperlink"/>
                  </w:rPr>
                  <w:t>our appli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cation program grows larger in size with a lot of modules, we place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similar modules in one package and different modules in different packages. This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makes a project (program) easy to manage and conceptually clear.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8" w:lineRule="exact" w:before="208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Similar, as a directory can contain sub-directories and files, a Python package can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have sub-packages and modules. </w:t>
            </w:r>
          </w:p>
          <w:p>
            <w:pPr>
              <w:autoSpaceDN w:val="0"/>
              <w:autoSpaceDE w:val="0"/>
              <w:widowControl/>
              <w:spacing w:line="368" w:lineRule="exact" w:before="206" w:after="0"/>
              <w:ind w:left="1222" w:right="248" w:hanging="36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directory must contain a file named __init__.py in order for Python to consider it as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package. This file can be left empty but we generally place the initialization code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that package in this file.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6" w:lineRule="exact" w:before="212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Here is an example. Suppose we are developing a game, one possible organization of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packages and modules could be as shown in the figure below. </w:t>
            </w:r>
          </w:p>
          <w:p>
            <w:pPr>
              <w:autoSpaceDN w:val="0"/>
              <w:autoSpaceDE w:val="0"/>
              <w:widowControl/>
              <w:spacing w:line="197" w:lineRule="auto" w:before="58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302"/>
              </w:trPr>
              <w:tc>
                <w:tcPr>
                  <w:tcW w:type="dxa" w:w="4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17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</w:p>
              </w:tc>
              <w:tc>
                <w:tcPr>
                  <w:tcW w:type="dxa" w:w="4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14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2" w:after="0"/>
              <w:ind w:left="12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43600" cy="437515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75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68" w:lineRule="exact" w:before="222" w:after="0"/>
              <w:ind w:left="1222" w:right="252" w:hanging="36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a file named __init__.py is present in a package directory, it is invoked when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package or a module in the package is imported. This can be used for execution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package initialization code, such as initialization of package-level data. </w:t>
            </w:r>
          </w:p>
          <w:p>
            <w:pPr>
              <w:autoSpaceDN w:val="0"/>
              <w:autoSpaceDE w:val="0"/>
              <w:widowControl/>
              <w:spacing w:line="568" w:lineRule="exact" w:before="12" w:after="0"/>
              <w:ind w:left="862" w:right="20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     </w:t>
            </w:r>
            <w:r>
              <w:rPr>
                <w:rFonts w:ascii="TimesNewRomanPS" w:hAnsi="TimesNewRomanPS" w:eastAsia="TimesNewRomanPS"/>
                <w:b/>
                <w:i/>
                <w:color w:val="000000"/>
                <w:sz w:val="28"/>
              </w:rPr>
              <w:t>__init__.py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module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in the package can access the global by importing it in turn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import modules from packages using the dot (.) operator.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366" w:lineRule="exact" w:before="206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For example, if want to import the start module in the above example, it is done as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follows. </w:t>
            </w:r>
          </w:p>
          <w:p>
            <w:pPr>
              <w:autoSpaceDN w:val="0"/>
              <w:tabs>
                <w:tab w:pos="1222" w:val="left"/>
              </w:tabs>
              <w:autoSpaceDE w:val="0"/>
              <w:widowControl/>
              <w:spacing w:line="468" w:lineRule="exact" w:before="106" w:after="0"/>
              <w:ind w:left="86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import Game.Level.start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Now if this module contains 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hyperlink r:id="rId48" w:history="1">
                <w:r>
                  <w:rPr>
                    <w:rStyle w:val="Hyperlink"/>
                  </w:rPr>
                  <w:t xml:space="preserve"> function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named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select_difficulty(),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must use the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full name to reference it. </w:t>
            </w:r>
          </w:p>
          <w:p>
            <w:pPr>
              <w:autoSpaceDN w:val="0"/>
              <w:autoSpaceDE w:val="0"/>
              <w:widowControl/>
              <w:spacing w:line="386" w:lineRule="exact" w:before="190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Game.Level.start.select_difficulty(2) </w:t>
            </w:r>
          </w:p>
          <w:p>
            <w:pPr>
              <w:autoSpaceDN w:val="0"/>
              <w:autoSpaceDE w:val="0"/>
              <w:widowControl/>
              <w:spacing w:line="197" w:lineRule="auto" w:before="798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384" w:val="left"/>
                <w:tab w:pos="9912" w:val="left"/>
              </w:tabs>
              <w:autoSpaceDE w:val="0"/>
              <w:widowControl/>
              <w:spacing w:line="197" w:lineRule="auto" w:before="270" w:after="0"/>
              <w:ind w:left="32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PYTHON PROGRAMMING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III YEAR/II SEM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FF0000"/>
                <w:sz w:val="24"/>
              </w:rPr>
              <w:t xml:space="preserve"> MRCET </w:t>
            </w:r>
          </w:p>
          <w:p>
            <w:pPr>
              <w:autoSpaceDN w:val="0"/>
              <w:autoSpaceDE w:val="0"/>
              <w:widowControl/>
              <w:spacing w:line="386" w:lineRule="exact" w:before="0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If this construct seems lengthy, we can import the module without the package prefix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as follows. </w:t>
            </w:r>
          </w:p>
          <w:p>
            <w:pPr>
              <w:autoSpaceDN w:val="0"/>
              <w:autoSpaceDE w:val="0"/>
              <w:widowControl/>
              <w:spacing w:line="386" w:lineRule="exact" w:before="188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from Game.Level import start </w:t>
            </w:r>
          </w:p>
          <w:p>
            <w:pPr>
              <w:autoSpaceDN w:val="0"/>
              <w:autoSpaceDE w:val="0"/>
              <w:widowControl/>
              <w:spacing w:line="386" w:lineRule="exact" w:before="188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We can now call the function simply as follows. </w:t>
            </w:r>
          </w:p>
          <w:p>
            <w:pPr>
              <w:autoSpaceDN w:val="0"/>
              <w:autoSpaceDE w:val="0"/>
              <w:widowControl/>
              <w:spacing w:line="398" w:lineRule="exact" w:before="190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start.select_difficulty(2)</w:t>
            </w:r>
          </w:p>
          <w:p>
            <w:pPr>
              <w:autoSpaceDN w:val="0"/>
              <w:autoSpaceDE w:val="0"/>
              <w:widowControl/>
              <w:spacing w:line="386" w:lineRule="exact" w:before="168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Yet another way of importing just the required function (or class or variable) form a </w:t>
            </w:r>
          </w:p>
          <w:p>
            <w:pPr>
              <w:autoSpaceDN w:val="0"/>
              <w:autoSpaceDE w:val="0"/>
              <w:widowControl/>
              <w:spacing w:line="374" w:lineRule="exact" w:before="0" w:after="0"/>
              <w:ind w:left="1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module within a package would be as follows. </w:t>
            </w:r>
          </w:p>
          <w:p>
            <w:pPr>
              <w:autoSpaceDN w:val="0"/>
              <w:autoSpaceDE w:val="0"/>
              <w:widowControl/>
              <w:spacing w:line="398" w:lineRule="exact" w:before="192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from Game.Level.start import select_difficulty</w:t>
            </w:r>
          </w:p>
          <w:p>
            <w:pPr>
              <w:autoSpaceDN w:val="0"/>
              <w:autoSpaceDE w:val="0"/>
              <w:widowControl/>
              <w:spacing w:line="386" w:lineRule="exact" w:before="170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Now we can directly call this function. </w:t>
            </w:r>
          </w:p>
          <w:p>
            <w:pPr>
              <w:autoSpaceDN w:val="0"/>
              <w:autoSpaceDE w:val="0"/>
              <w:widowControl/>
              <w:spacing w:line="398" w:lineRule="exact" w:before="190" w:after="0"/>
              <w:ind w:left="86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 xml:space="preserve">•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select_difficulty(2) </w:t>
            </w:r>
          </w:p>
          <w:p>
            <w:pPr>
              <w:autoSpaceDN w:val="0"/>
              <w:autoSpaceDE w:val="0"/>
              <w:widowControl/>
              <w:spacing w:line="388" w:lineRule="exact" w:before="18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Examples: </w:t>
            </w:r>
          </w:p>
          <w:p>
            <w:pPr>
              <w:autoSpaceDN w:val="0"/>
              <w:tabs>
                <w:tab w:pos="1752" w:val="left"/>
                <w:tab w:pos="2302" w:val="left"/>
                <w:tab w:pos="3554" w:val="left"/>
                <w:tab w:pos="5020" w:val="left"/>
                <w:tab w:pos="5662" w:val="left"/>
                <w:tab w:pos="6804" w:val="left"/>
                <w:tab w:pos="7356" w:val="left"/>
                <w:tab w:pos="8744" w:val="left"/>
                <w:tab w:pos="9466" w:val="left"/>
              </w:tabs>
              <w:autoSpaceDE w:val="0"/>
              <w:widowControl/>
              <w:spacing w:line="390" w:lineRule="exact" w:before="178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#Write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a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python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program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to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create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a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package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(II </w:t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YEAR),sub-</w:t>
            </w:r>
          </w:p>
          <w:p>
            <w:pPr>
              <w:autoSpaceDN w:val="0"/>
              <w:autoSpaceDE w:val="0"/>
              <w:widowControl/>
              <w:spacing w:line="390" w:lineRule="exact" w:before="0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package(CSE),modules(student) and create read and write function to module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read():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print("Department") </w:t>
            </w:r>
          </w:p>
          <w:p>
            <w:pPr>
              <w:autoSpaceDN w:val="0"/>
              <w:autoSpaceDE w:val="0"/>
              <w:widowControl/>
              <w:spacing w:line="376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write(): </w:t>
            </w:r>
          </w:p>
          <w:p>
            <w:pPr>
              <w:autoSpaceDN w:val="0"/>
              <w:autoSpaceDE w:val="0"/>
              <w:widowControl/>
              <w:spacing w:line="374" w:lineRule="exact" w:before="196" w:after="0"/>
              <w:ind w:left="7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print("Student") </w:t>
            </w:r>
          </w:p>
          <w:p>
            <w:pPr>
              <w:autoSpaceDN w:val="0"/>
              <w:autoSpaceDE w:val="0"/>
              <w:widowControl/>
              <w:spacing w:line="390" w:lineRule="exact" w:before="204" w:after="0"/>
              <w:ind w:left="50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</w:p>
          <w:p>
            <w:pPr>
              <w:autoSpaceDN w:val="0"/>
              <w:autoSpaceDE w:val="0"/>
              <w:widowControl/>
              <w:spacing w:line="374" w:lineRule="exact" w:before="172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from IIYEAR.CSE import student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student.read()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Department </w:t>
            </w:r>
          </w:p>
          <w:p>
            <w:pPr>
              <w:autoSpaceDN w:val="0"/>
              <w:autoSpaceDE w:val="0"/>
              <w:widowControl/>
              <w:spacing w:line="374" w:lineRule="exact" w:before="198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student.write()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Student </w:t>
            </w:r>
          </w:p>
          <w:p>
            <w:pPr>
              <w:autoSpaceDN w:val="0"/>
              <w:autoSpaceDE w:val="0"/>
              <w:widowControl/>
              <w:spacing w:line="374" w:lineRule="exact" w:before="194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from IIYEAR.CSE.student import read </w:t>
            </w:r>
          </w:p>
          <w:p>
            <w:pPr>
              <w:autoSpaceDN w:val="0"/>
              <w:autoSpaceDE w:val="0"/>
              <w:widowControl/>
              <w:spacing w:line="376" w:lineRule="exact" w:before="196" w:after="0"/>
              <w:ind w:left="5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read </w:t>
            </w:r>
          </w:p>
          <w:p>
            <w:pPr>
              <w:autoSpaceDN w:val="0"/>
              <w:autoSpaceDE w:val="0"/>
              <w:widowControl/>
              <w:spacing w:line="197" w:lineRule="auto" w:before="324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58" w:bottom="240" w:left="480" w:header="720" w:footer="720" w:gutter="0"/>
          <w:cols w:space="720" w:num="1" w:equalWidth="0"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0663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  <w:col w:w="113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1302"/>
      </w:tblGrid>
      <w:tr>
        <w:trPr>
          <w:trHeight w:hRule="exact" w:val="14831"/>
        </w:trPr>
        <w:tc>
          <w:tcPr>
            <w:tcW w:type="dxa" w:w="112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7.99999999999997" w:type="dxa"/>
            </w:tblPr>
            <w:tblGrid>
              <w:gridCol w:w="3752"/>
              <w:gridCol w:w="3752"/>
              <w:gridCol w:w="3752"/>
            </w:tblGrid>
            <w:tr>
              <w:trPr>
                <w:trHeight w:hRule="exact" w:val="700"/>
              </w:trPr>
              <w:tc>
                <w:tcPr>
                  <w:tcW w:type="dxa" w:w="4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354" w:val="left"/>
                    </w:tabs>
                    <w:autoSpaceDE w:val="0"/>
                    <w:widowControl/>
                    <w:spacing w:line="320" w:lineRule="exact" w:before="0" w:after="0"/>
                    <w:ind w:left="174" w:right="432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PYTHON PROGRAMMING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 xml:space="preserve">&lt;function read at 0x03BD1070&gt; </w:t>
                  </w:r>
                </w:p>
              </w:tc>
              <w:tc>
                <w:tcPr>
                  <w:tcW w:type="dxa" w:w="3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59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III YEAR/II SEM </w:t>
                  </w:r>
                </w:p>
              </w:tc>
              <w:tc>
                <w:tcPr>
                  <w:tcW w:type="dxa" w:w="2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60" w:after="0"/>
                    <w:ind w:left="0" w:right="25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24"/>
                    </w:rPr>
                    <w:t xml:space="preserve"> MRCET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564" w:lineRule="exact" w:before="0" w:after="0"/>
              <w:ind w:left="502" w:right="47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read()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Department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from IIYEAR.CSE.student import write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write()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Student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program to create and import module?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550" w:lineRule="exact" w:before="0" w:after="0"/>
              <w:ind w:left="502" w:right="10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add(a=4,b=6):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c=a+b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return c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C:\Users\MRCET\AppData\Local\Programs\Python\Python38-32\IIYEAR\modu1.py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from IIYEAR import modu1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modu1.add()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10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# Write a program to create and rename the existing module. </w:t>
            </w:r>
          </w:p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570" w:lineRule="exact" w:before="304" w:after="0"/>
              <w:ind w:left="502" w:right="115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def a():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 print("hello world")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a()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Output: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C:/Users/MRCET/AppData/Local/Programs/Python/Python38-32/IIYEAR/exam.py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world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&gt;&gt;&gt; import exam as ex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hello world </w:t>
            </w:r>
          </w:p>
          <w:p>
            <w:pPr>
              <w:autoSpaceDN w:val="0"/>
              <w:autoSpaceDE w:val="0"/>
              <w:widowControl/>
              <w:spacing w:line="197" w:lineRule="auto" w:before="232" w:after="0"/>
              <w:ind w:left="0" w:right="5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137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240" w:right="458" w:bottom="240" w:left="480" w:header="720" w:footer="720" w:gutter="0"/>
      <w:cols w:space="720" w:num="1" w:equalWidth="0"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0663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  <w:col w:w="1130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geeksforgeeks.org/python-programming-language/" TargetMode="External"/><Relationship Id="rId11" Type="http://schemas.openxmlformats.org/officeDocument/2006/relationships/hyperlink" Target="https://ide.geeksforgeeks.org/" TargetMode="External"/><Relationship Id="rId12" Type="http://schemas.openxmlformats.org/officeDocument/2006/relationships/hyperlink" Target="http://python.org/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://python.org/downloads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://en.wikipedia.org/wiki/Statement_%28programming%29" TargetMode="Externa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yperlink" Target="https://www.programiz.com/python-programming/built-in-function" TargetMode="External"/><Relationship Id="rId29" Type="http://schemas.openxmlformats.org/officeDocument/2006/relationships/hyperlink" Target="https://www.programiz.com/python-programming/user-defined-function" TargetMode="Externa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hyperlink" Target="https://www.programiz.com/python-programming/keywords-identifier#rules" TargetMode="External"/><Relationship Id="rId33" Type="http://schemas.openxmlformats.org/officeDocument/2006/relationships/hyperlink" Target="http://www.trytoprogram.com/python-programming/python-tuples/" TargetMode="External"/><Relationship Id="rId34" Type="http://schemas.openxmlformats.org/officeDocument/2006/relationships/hyperlink" Target="http://www.trytoprogram.com/python-programming/python-dictionary/" TargetMode="External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hyperlink" Target="http://www.lastnightstudy.com/Show?id=84/Python-3-Iteration-Statements#While%20Loop%20In%20Python" TargetMode="External"/><Relationship Id="rId39" Type="http://schemas.openxmlformats.org/officeDocument/2006/relationships/hyperlink" Target="http://www.lastnightstudy.com/Show?id=84/Python-3-Iteration-Statements#For%20Loop%20In%20Python" TargetMode="External"/><Relationship Id="rId40" Type="http://schemas.openxmlformats.org/officeDocument/2006/relationships/hyperlink" Target="http://www.lastnightstudy.com/Show?id=84/Python-3-Iteration-Statements#Nested%20For%20Loops%20In%20Python" TargetMode="External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hyperlink" Target="https://www.programiz.com/python-programming/statement-indentation-comments" TargetMode="External"/><Relationship Id="rId48" Type="http://schemas.openxmlformats.org/officeDocument/2006/relationships/hyperlink" Target="https://www.programiz.com/python-programming/function" TargetMode="External"/><Relationship Id="rId49" Type="http://schemas.openxmlformats.org/officeDocument/2006/relationships/hyperlink" Target="https://www.journaldev.com/23487/python-string-format" TargetMode="External"/><Relationship Id="rId50" Type="http://schemas.openxmlformats.org/officeDocument/2006/relationships/image" Target="media/image26.png"/><Relationship Id="rId51" Type="http://schemas.openxmlformats.org/officeDocument/2006/relationships/hyperlink" Target="https://www.w3schools.com/python/ref_list_append.asp" TargetMode="External"/><Relationship Id="rId52" Type="http://schemas.openxmlformats.org/officeDocument/2006/relationships/hyperlink" Target="https://www.w3schools.com/python/ref_list_clear.asp" TargetMode="External"/><Relationship Id="rId53" Type="http://schemas.openxmlformats.org/officeDocument/2006/relationships/hyperlink" Target="https://www.w3schools.com/python/ref_list_copy.asp" TargetMode="External"/><Relationship Id="rId54" Type="http://schemas.openxmlformats.org/officeDocument/2006/relationships/hyperlink" Target="https://www.w3schools.com/python/ref_list_count.asp" TargetMode="External"/><Relationship Id="rId55" Type="http://schemas.openxmlformats.org/officeDocument/2006/relationships/hyperlink" Target="https://www.w3schools.com/python/ref_list_extend.asp" TargetMode="External"/><Relationship Id="rId56" Type="http://schemas.openxmlformats.org/officeDocument/2006/relationships/hyperlink" Target="https://www.w3schools.com/python/ref_list_index.asp" TargetMode="External"/><Relationship Id="rId57" Type="http://schemas.openxmlformats.org/officeDocument/2006/relationships/hyperlink" Target="https://www.w3schools.com/python/ref_list_insert.asp" TargetMode="External"/><Relationship Id="rId58" Type="http://schemas.openxmlformats.org/officeDocument/2006/relationships/hyperlink" Target="https://www.w3schools.com/python/ref_list_pop.asp" TargetMode="External"/><Relationship Id="rId59" Type="http://schemas.openxmlformats.org/officeDocument/2006/relationships/hyperlink" Target="https://www.w3schools.com/python/ref_list_remove.asp" TargetMode="External"/><Relationship Id="rId60" Type="http://schemas.openxmlformats.org/officeDocument/2006/relationships/hyperlink" Target="https://www.w3schools.com/python/ref_list_reverse.asp" TargetMode="External"/><Relationship Id="rId61" Type="http://schemas.openxmlformats.org/officeDocument/2006/relationships/hyperlink" Target="https://www.w3schools.com/python/ref_list_sort.asp" TargetMode="External"/><Relationship Id="rId62" Type="http://schemas.openxmlformats.org/officeDocument/2006/relationships/hyperlink" Target="https://docs.python.org/3/tutorial/datastructures.html#tut-listcomps" TargetMode="External"/><Relationship Id="rId63" Type="http://schemas.openxmlformats.org/officeDocument/2006/relationships/hyperlink" Target="https://www.programiz.com/python-programming/methods/dictionary/clear" TargetMode="External"/><Relationship Id="rId64" Type="http://schemas.openxmlformats.org/officeDocument/2006/relationships/hyperlink" Target="https://www.programiz.com/python-programming/methods/dictionary/copy" TargetMode="External"/><Relationship Id="rId65" Type="http://schemas.openxmlformats.org/officeDocument/2006/relationships/hyperlink" Target="https://www.programiz.com/python-programming/methods/dictionary/fromkeys" TargetMode="External"/><Relationship Id="rId66" Type="http://schemas.openxmlformats.org/officeDocument/2006/relationships/hyperlink" Target="https://www.programiz.com/python-programming/methods/dictionary/get" TargetMode="External"/><Relationship Id="rId67" Type="http://schemas.openxmlformats.org/officeDocument/2006/relationships/hyperlink" Target="https://www.programiz.com/python-programming/methods/dictionary/items" TargetMode="External"/><Relationship Id="rId68" Type="http://schemas.openxmlformats.org/officeDocument/2006/relationships/hyperlink" Target="https://www.programiz.com/python-programming/methods/dictionary/keys" TargetMode="External"/><Relationship Id="rId69" Type="http://schemas.openxmlformats.org/officeDocument/2006/relationships/hyperlink" Target="https://www.programiz.com/python-programming/methods/dictionary/pop" TargetMode="External"/><Relationship Id="rId70" Type="http://schemas.openxmlformats.org/officeDocument/2006/relationships/hyperlink" Target="https://www.programiz.com/python-programming/methods/dictionary/popitem" TargetMode="External"/><Relationship Id="rId71" Type="http://schemas.openxmlformats.org/officeDocument/2006/relationships/hyperlink" Target="https://www.programiz.com/python-programming/methods/dictionary/setdefault" TargetMode="External"/><Relationship Id="rId72" Type="http://schemas.openxmlformats.org/officeDocument/2006/relationships/hyperlink" Target="https://www.programiz.com/python-programming/methods/dictionary/update" TargetMode="External"/><Relationship Id="rId73" Type="http://schemas.openxmlformats.org/officeDocument/2006/relationships/hyperlink" Target="https://www.programiz.com/python-programming/methods/dictionary/values" TargetMode="External"/><Relationship Id="rId74" Type="http://schemas.openxmlformats.org/officeDocument/2006/relationships/image" Target="media/image27.png"/><Relationship Id="rId75" Type="http://schemas.openxmlformats.org/officeDocument/2006/relationships/image" Target="media/image28.png"/><Relationship Id="rId76" Type="http://schemas.openxmlformats.org/officeDocument/2006/relationships/image" Target="media/image29.png"/><Relationship Id="rId77" Type="http://schemas.openxmlformats.org/officeDocument/2006/relationships/image" Target="media/image30.png"/><Relationship Id="rId78" Type="http://schemas.openxmlformats.org/officeDocument/2006/relationships/image" Target="media/image31.png"/><Relationship Id="rId79" Type="http://schemas.openxmlformats.org/officeDocument/2006/relationships/image" Target="media/image32.png"/><Relationship Id="rId80" Type="http://schemas.openxmlformats.org/officeDocument/2006/relationships/image" Target="media/image33.png"/><Relationship Id="rId81" Type="http://schemas.openxmlformats.org/officeDocument/2006/relationships/image" Target="media/image34.png"/><Relationship Id="rId82" Type="http://schemas.openxmlformats.org/officeDocument/2006/relationships/image" Target="media/image35.png"/><Relationship Id="rId83" Type="http://schemas.openxmlformats.org/officeDocument/2006/relationships/image" Target="media/image36.png"/><Relationship Id="rId84" Type="http://schemas.openxmlformats.org/officeDocument/2006/relationships/image" Target="media/image37.png"/><Relationship Id="rId85" Type="http://schemas.openxmlformats.org/officeDocument/2006/relationships/image" Target="media/image38.png"/><Relationship Id="rId86" Type="http://schemas.openxmlformats.org/officeDocument/2006/relationships/image" Target="media/image39.png"/><Relationship Id="rId87" Type="http://schemas.openxmlformats.org/officeDocument/2006/relationships/image" Target="media/image40.png"/><Relationship Id="rId88" Type="http://schemas.openxmlformats.org/officeDocument/2006/relationships/hyperlink" Target="https://www.journaldev.com/17243/python-sys-module" TargetMode="External"/><Relationship Id="rId89" Type="http://schemas.openxmlformats.org/officeDocument/2006/relationships/image" Target="media/image41.png"/><Relationship Id="rId90" Type="http://schemas.openxmlformats.org/officeDocument/2006/relationships/image" Target="media/image42.png"/><Relationship Id="rId91" Type="http://schemas.openxmlformats.org/officeDocument/2006/relationships/image" Target="media/image43.png"/><Relationship Id="rId92" Type="http://schemas.openxmlformats.org/officeDocument/2006/relationships/image" Target="media/image44.png"/><Relationship Id="rId93" Type="http://schemas.openxmlformats.org/officeDocument/2006/relationships/image" Target="media/image45.png"/><Relationship Id="rId94" Type="http://schemas.openxmlformats.org/officeDocument/2006/relationships/image" Target="media/image46.png"/><Relationship Id="rId95" Type="http://schemas.openxmlformats.org/officeDocument/2006/relationships/image" Target="media/image47.png"/><Relationship Id="rId96" Type="http://schemas.openxmlformats.org/officeDocument/2006/relationships/hyperlink" Target="https://www.programiz.com/python-programming/modules" TargetMode="External"/><Relationship Id="rId9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